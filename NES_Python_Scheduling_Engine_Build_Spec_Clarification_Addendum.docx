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F4826" w14:textId="77777777" w:rsidR="009416DE" w:rsidRDefault="00AE010A">
      <w:pPr>
        <w:jc w:val="center"/>
      </w:pPr>
      <w:r>
        <w:rPr>
          <w:rFonts w:ascii="Aptos Display" w:hAnsi="Aptos Display"/>
          <w:b/>
          <w:color w:val="1F4E79"/>
          <w:sz w:val="36"/>
        </w:rPr>
        <w:t>NES Python Scheduling Engine</w:t>
      </w:r>
    </w:p>
    <w:p w14:paraId="3C5FABA1" w14:textId="77777777" w:rsidR="009416DE" w:rsidRDefault="00AE010A">
      <w:pPr>
        <w:jc w:val="center"/>
      </w:pPr>
      <w:r>
        <w:rPr>
          <w:b/>
          <w:color w:val="44546A"/>
          <w:sz w:val="26"/>
        </w:rPr>
        <w:t>Build Spec Clarification Addendum</w:t>
      </w:r>
    </w:p>
    <w:p w14:paraId="3D481774" w14:textId="77777777" w:rsidR="009416DE" w:rsidRDefault="00AE010A">
      <w:pPr>
        <w:jc w:val="center"/>
      </w:pPr>
      <w:r>
        <w:rPr>
          <w:i/>
          <w:color w:val="595959"/>
          <w:sz w:val="20"/>
        </w:rPr>
        <w:t>Prepared to accompany NES_Python_Scheduling_Engine_Build_Spec_Consolidated_Draft_v7</w:t>
      </w:r>
    </w:p>
    <w:tbl>
      <w:tblPr>
        <w:tblW w:w="0" w:type="auto"/>
        <w:jc w:val="center"/>
        <w:tblLayout w:type="fixed"/>
        <w:tblLook w:val="04A0" w:firstRow="1" w:lastRow="0" w:firstColumn="1" w:lastColumn="0" w:noHBand="0" w:noVBand="1"/>
      </w:tblPr>
      <w:tblGrid>
        <w:gridCol w:w="9792"/>
      </w:tblGrid>
      <w:tr w:rsidR="009416DE" w14:paraId="72EF1C8F" w14:textId="77777777">
        <w:trPr>
          <w:jc w:val="center"/>
        </w:trPr>
        <w:tc>
          <w:tcPr>
            <w:tcW w:w="9792" w:type="dxa"/>
            <w:shd w:val="clear" w:color="auto" w:fill="EAF2F8"/>
            <w:tcMar>
              <w:top w:w="110" w:type="dxa"/>
              <w:left w:w="110" w:type="dxa"/>
              <w:bottom w:w="110" w:type="dxa"/>
              <w:right w:w="110" w:type="dxa"/>
            </w:tcMar>
            <w:vAlign w:val="center"/>
          </w:tcPr>
          <w:p w14:paraId="11B8A06C" w14:textId="77777777" w:rsidR="009416DE" w:rsidRDefault="00AE010A">
            <w:r>
              <w:rPr>
                <w:b/>
                <w:color w:val="1F4E79"/>
              </w:rPr>
              <w:t xml:space="preserve">Purpose. </w:t>
            </w:r>
            <w:r>
              <w:t>This addendum captures the clarifications discussed after finalist review so the current build spec can be read with fewer implementation ambiguities. Unless later revised in writing, the clarifications below should be read together with the main build spec for the initial build.</w:t>
            </w:r>
          </w:p>
        </w:tc>
      </w:tr>
    </w:tbl>
    <w:p w14:paraId="5A27852C" w14:textId="77777777" w:rsidR="009416DE" w:rsidRDefault="009416DE"/>
    <w:p w14:paraId="392CC020" w14:textId="77777777" w:rsidR="009416DE" w:rsidRDefault="00AE010A">
      <w:pPr>
        <w:pStyle w:val="Heading1"/>
      </w:pPr>
      <w:r>
        <w:rPr>
          <w:color w:val="1F4E79"/>
        </w:rPr>
        <w:t>1. Data handoff to Python</w:t>
      </w:r>
    </w:p>
    <w:p w14:paraId="04D36EFC" w14:textId="77777777" w:rsidR="009416DE" w:rsidRDefault="00AE010A">
      <w:pPr>
        <w:pStyle w:val="BodyText"/>
      </w:pPr>
      <w:r>
        <w:t>For the initial build, Airtable / backend may provide the required inputs to Python in any of Airtable’s practical export or transfer formats (for example CSV, JSON/exported records, or another structured payload). Amy and the builder should mutually choose the format that makes the most sense for implementation. The Python engine should build to the required input/output schema and should not depend on one specific transport format.</w:t>
      </w:r>
    </w:p>
    <w:p w14:paraId="3E55677A" w14:textId="77777777" w:rsidR="009416DE" w:rsidRDefault="00AE010A">
      <w:pPr>
        <w:pStyle w:val="BodyText"/>
      </w:pPr>
      <w:r>
        <w:t>If multiple payloads or intermediate transformations are easier for implementation, that is acceptable so long as the semantic input contract is preserved.</w:t>
      </w:r>
    </w:p>
    <w:p w14:paraId="6D6F9A6B" w14:textId="77777777" w:rsidR="009416DE" w:rsidRDefault="00AE010A">
      <w:pPr>
        <w:pStyle w:val="Heading1"/>
      </w:pPr>
      <w:r>
        <w:rPr>
          <w:color w:val="1F4E79"/>
        </w:rPr>
        <w:t>2. Field-dictionary baseline and data buckets</w:t>
      </w:r>
    </w:p>
    <w:p w14:paraId="6D83F8AC" w14:textId="77777777" w:rsidR="009416DE" w:rsidRDefault="00AE010A">
      <w:pPr>
        <w:pStyle w:val="BodyText"/>
      </w:pPr>
      <w:r>
        <w:t>The exact Airtable table and field naming can be finalized at implementation lock. What follows is the semantic data contract the builder should assume for the initial build.</w:t>
      </w:r>
    </w:p>
    <w:tbl>
      <w:tblPr>
        <w:tblStyle w:val="TableGrid"/>
        <w:tblW w:w="0" w:type="auto"/>
        <w:jc w:val="center"/>
        <w:tblLayout w:type="fixed"/>
        <w:tblLook w:val="04A0" w:firstRow="1" w:lastRow="0" w:firstColumn="1" w:lastColumn="0" w:noHBand="0" w:noVBand="1"/>
      </w:tblPr>
      <w:tblGrid>
        <w:gridCol w:w="1656"/>
        <w:gridCol w:w="2952"/>
        <w:gridCol w:w="3672"/>
        <w:gridCol w:w="1656"/>
      </w:tblGrid>
      <w:tr w:rsidR="009416DE" w14:paraId="12428E0E" w14:textId="77777777">
        <w:trPr>
          <w:tblHeader/>
          <w:jc w:val="center"/>
        </w:trPr>
        <w:tc>
          <w:tcPr>
            <w:tcW w:w="1656" w:type="dxa"/>
            <w:shd w:val="clear" w:color="auto" w:fill="203864"/>
            <w:tcMar>
              <w:top w:w="80" w:type="dxa"/>
              <w:left w:w="90" w:type="dxa"/>
              <w:bottom w:w="80" w:type="dxa"/>
              <w:right w:w="90" w:type="dxa"/>
            </w:tcMar>
            <w:vAlign w:val="center"/>
          </w:tcPr>
          <w:p w14:paraId="7AE7DDC9" w14:textId="77777777" w:rsidR="009416DE" w:rsidRDefault="00AE010A">
            <w:pPr>
              <w:jc w:val="center"/>
            </w:pPr>
            <w:r>
              <w:rPr>
                <w:b/>
                <w:color w:val="FFFFFF"/>
                <w:sz w:val="19"/>
              </w:rPr>
              <w:t>Bucket</w:t>
            </w:r>
          </w:p>
        </w:tc>
        <w:tc>
          <w:tcPr>
            <w:tcW w:w="2952" w:type="dxa"/>
            <w:shd w:val="clear" w:color="auto" w:fill="203864"/>
            <w:tcMar>
              <w:top w:w="80" w:type="dxa"/>
              <w:left w:w="90" w:type="dxa"/>
              <w:bottom w:w="80" w:type="dxa"/>
              <w:right w:w="90" w:type="dxa"/>
            </w:tcMar>
            <w:vAlign w:val="center"/>
          </w:tcPr>
          <w:p w14:paraId="2C34593D" w14:textId="77777777" w:rsidR="009416DE" w:rsidRDefault="00AE010A">
            <w:pPr>
              <w:jc w:val="center"/>
            </w:pPr>
            <w:r>
              <w:rPr>
                <w:b/>
                <w:color w:val="FFFFFF"/>
                <w:sz w:val="19"/>
              </w:rPr>
              <w:t>What it means</w:t>
            </w:r>
          </w:p>
        </w:tc>
        <w:tc>
          <w:tcPr>
            <w:tcW w:w="3672" w:type="dxa"/>
            <w:shd w:val="clear" w:color="auto" w:fill="203864"/>
            <w:tcMar>
              <w:top w:w="80" w:type="dxa"/>
              <w:left w:w="90" w:type="dxa"/>
              <w:bottom w:w="80" w:type="dxa"/>
              <w:right w:w="90" w:type="dxa"/>
            </w:tcMar>
            <w:vAlign w:val="center"/>
          </w:tcPr>
          <w:p w14:paraId="6F503E51" w14:textId="77777777" w:rsidR="009416DE" w:rsidRDefault="00AE010A">
            <w:pPr>
              <w:jc w:val="center"/>
            </w:pPr>
            <w:r>
              <w:rPr>
                <w:b/>
                <w:color w:val="FFFFFF"/>
                <w:sz w:val="19"/>
              </w:rPr>
              <w:t>Minimum required content</w:t>
            </w:r>
          </w:p>
        </w:tc>
        <w:tc>
          <w:tcPr>
            <w:tcW w:w="1656" w:type="dxa"/>
            <w:shd w:val="clear" w:color="auto" w:fill="203864"/>
            <w:tcMar>
              <w:top w:w="80" w:type="dxa"/>
              <w:left w:w="90" w:type="dxa"/>
              <w:bottom w:w="80" w:type="dxa"/>
              <w:right w:w="90" w:type="dxa"/>
            </w:tcMar>
            <w:vAlign w:val="center"/>
          </w:tcPr>
          <w:p w14:paraId="74739C5D" w14:textId="77777777" w:rsidR="009416DE" w:rsidRDefault="00AE010A">
            <w:pPr>
              <w:jc w:val="center"/>
            </w:pPr>
            <w:r>
              <w:rPr>
                <w:b/>
                <w:color w:val="FFFFFF"/>
                <w:sz w:val="19"/>
              </w:rPr>
              <w:t>Notes</w:t>
            </w:r>
          </w:p>
        </w:tc>
      </w:tr>
      <w:tr w:rsidR="009416DE" w14:paraId="5EDE64FF" w14:textId="77777777">
        <w:trPr>
          <w:jc w:val="center"/>
        </w:trPr>
        <w:tc>
          <w:tcPr>
            <w:tcW w:w="1656" w:type="dxa"/>
            <w:tcMar>
              <w:top w:w="80" w:type="dxa"/>
              <w:left w:w="90" w:type="dxa"/>
              <w:bottom w:w="80" w:type="dxa"/>
              <w:right w:w="90" w:type="dxa"/>
            </w:tcMar>
            <w:vAlign w:val="center"/>
          </w:tcPr>
          <w:p w14:paraId="1E5062B7" w14:textId="77777777" w:rsidR="009416DE" w:rsidRDefault="00AE010A">
            <w:r>
              <w:rPr>
                <w:b/>
                <w:sz w:val="17"/>
              </w:rPr>
              <w:t>Candidate Jobs</w:t>
            </w:r>
          </w:p>
        </w:tc>
        <w:tc>
          <w:tcPr>
            <w:tcW w:w="2952" w:type="dxa"/>
            <w:tcMar>
              <w:top w:w="80" w:type="dxa"/>
              <w:left w:w="90" w:type="dxa"/>
              <w:bottom w:w="80" w:type="dxa"/>
              <w:right w:w="90" w:type="dxa"/>
            </w:tcMar>
            <w:vAlign w:val="center"/>
          </w:tcPr>
          <w:p w14:paraId="0CE7BFBB" w14:textId="77777777" w:rsidR="009416DE" w:rsidRDefault="00AE010A">
            <w:r>
              <w:rPr>
                <w:sz w:val="17"/>
              </w:rPr>
              <w:t>The weekly pool of eligible jobs the engine may consider after upstream exclusions.</w:t>
            </w:r>
          </w:p>
        </w:tc>
        <w:tc>
          <w:tcPr>
            <w:tcW w:w="3672" w:type="dxa"/>
            <w:tcMar>
              <w:top w:w="80" w:type="dxa"/>
              <w:left w:w="90" w:type="dxa"/>
              <w:bottom w:w="80" w:type="dxa"/>
              <w:right w:w="90" w:type="dxa"/>
            </w:tcMar>
            <w:vAlign w:val="center"/>
          </w:tcPr>
          <w:p w14:paraId="31B313B8" w14:textId="77777777" w:rsidR="009416DE" w:rsidRDefault="00AE010A">
            <w:r>
              <w:rPr>
                <w:sz w:val="17"/>
              </w:rPr>
              <w:t>Job Number; Created Date or Computed Job Age; Service Address; City; State; Normalized Area Number; Area Name; Job Category / Job Type; ServiceM8 Queue; Required Job Hours when present; radiator-count / refinisher fields when relevant; 2x Average Wait Flag; rebook counts; Scheduling Preference Detail when available.</w:t>
            </w:r>
          </w:p>
        </w:tc>
        <w:tc>
          <w:tcPr>
            <w:tcW w:w="1656" w:type="dxa"/>
            <w:tcMar>
              <w:top w:w="80" w:type="dxa"/>
              <w:left w:w="90" w:type="dxa"/>
              <w:bottom w:w="80" w:type="dxa"/>
              <w:right w:w="90" w:type="dxa"/>
            </w:tcMar>
            <w:vAlign w:val="center"/>
          </w:tcPr>
          <w:p w14:paraId="3E0848D2" w14:textId="77777777" w:rsidR="009416DE" w:rsidRDefault="00AE010A">
            <w:r>
              <w:rPr>
                <w:sz w:val="17"/>
              </w:rPr>
              <w:t>One record per candidate job.</w:t>
            </w:r>
          </w:p>
        </w:tc>
      </w:tr>
      <w:tr w:rsidR="009416DE" w14:paraId="35CB8DF1" w14:textId="77777777">
        <w:trPr>
          <w:jc w:val="center"/>
        </w:trPr>
        <w:tc>
          <w:tcPr>
            <w:tcW w:w="1656" w:type="dxa"/>
            <w:tcMar>
              <w:top w:w="80" w:type="dxa"/>
              <w:left w:w="90" w:type="dxa"/>
              <w:bottom w:w="80" w:type="dxa"/>
              <w:right w:w="90" w:type="dxa"/>
            </w:tcMar>
            <w:vAlign w:val="center"/>
          </w:tcPr>
          <w:p w14:paraId="14D57A22" w14:textId="77777777" w:rsidR="009416DE" w:rsidRDefault="00AE010A">
            <w:r>
              <w:rPr>
                <w:b/>
                <w:sz w:val="17"/>
              </w:rPr>
              <w:t>Weekly Context</w:t>
            </w:r>
          </w:p>
        </w:tc>
        <w:tc>
          <w:tcPr>
            <w:tcW w:w="2952" w:type="dxa"/>
            <w:tcMar>
              <w:top w:w="80" w:type="dxa"/>
              <w:left w:w="90" w:type="dxa"/>
              <w:bottom w:w="80" w:type="dxa"/>
              <w:right w:w="90" w:type="dxa"/>
            </w:tcMar>
            <w:vAlign w:val="center"/>
          </w:tcPr>
          <w:p w14:paraId="5CBB289E" w14:textId="77777777" w:rsidR="009416DE" w:rsidRDefault="00AE010A">
            <w:r>
              <w:rPr>
                <w:sz w:val="17"/>
              </w:rPr>
              <w:t>Week-level settings for the run.</w:t>
            </w:r>
          </w:p>
        </w:tc>
        <w:tc>
          <w:tcPr>
            <w:tcW w:w="3672" w:type="dxa"/>
            <w:tcMar>
              <w:top w:w="80" w:type="dxa"/>
              <w:left w:w="90" w:type="dxa"/>
              <w:bottom w:w="80" w:type="dxa"/>
              <w:right w:w="90" w:type="dxa"/>
            </w:tcMar>
            <w:vAlign w:val="center"/>
          </w:tcPr>
          <w:p w14:paraId="13120D11" w14:textId="77777777" w:rsidR="009416DE" w:rsidRDefault="00AE010A">
            <w:r>
              <w:rPr>
                <w:sz w:val="17"/>
              </w:rPr>
              <w:t>Week Of; Season; Include V-4 This Week; holiday list; linked Weekly Exceptions.</w:t>
            </w:r>
          </w:p>
        </w:tc>
        <w:tc>
          <w:tcPr>
            <w:tcW w:w="1656" w:type="dxa"/>
            <w:tcMar>
              <w:top w:w="80" w:type="dxa"/>
              <w:left w:w="90" w:type="dxa"/>
              <w:bottom w:w="80" w:type="dxa"/>
              <w:right w:w="90" w:type="dxa"/>
            </w:tcMar>
            <w:vAlign w:val="center"/>
          </w:tcPr>
          <w:p w14:paraId="368C0C95" w14:textId="77777777" w:rsidR="009416DE" w:rsidRDefault="00AE010A">
            <w:r>
              <w:rPr>
                <w:sz w:val="17"/>
              </w:rPr>
              <w:t>One record per schedule week.</w:t>
            </w:r>
          </w:p>
        </w:tc>
      </w:tr>
      <w:tr w:rsidR="009416DE" w14:paraId="5FDB8995" w14:textId="77777777">
        <w:trPr>
          <w:jc w:val="center"/>
        </w:trPr>
        <w:tc>
          <w:tcPr>
            <w:tcW w:w="1656" w:type="dxa"/>
            <w:tcMar>
              <w:top w:w="80" w:type="dxa"/>
              <w:left w:w="90" w:type="dxa"/>
              <w:bottom w:w="80" w:type="dxa"/>
              <w:right w:w="90" w:type="dxa"/>
            </w:tcMar>
            <w:vAlign w:val="center"/>
          </w:tcPr>
          <w:p w14:paraId="5D1119E9" w14:textId="77777777" w:rsidR="009416DE" w:rsidRDefault="00AE010A">
            <w:r>
              <w:rPr>
                <w:b/>
                <w:sz w:val="17"/>
              </w:rPr>
              <w:t>Weekly Exceptions</w:t>
            </w:r>
          </w:p>
        </w:tc>
        <w:tc>
          <w:tcPr>
            <w:tcW w:w="2952" w:type="dxa"/>
            <w:tcMar>
              <w:top w:w="80" w:type="dxa"/>
              <w:left w:w="90" w:type="dxa"/>
              <w:bottom w:w="80" w:type="dxa"/>
              <w:right w:w="90" w:type="dxa"/>
            </w:tcMar>
            <w:vAlign w:val="center"/>
          </w:tcPr>
          <w:p w14:paraId="741BE4CB" w14:textId="77777777" w:rsidR="009416DE" w:rsidRDefault="00AE010A">
            <w:r>
              <w:rPr>
                <w:sz w:val="17"/>
              </w:rPr>
              <w:t>Week-specific capacity reductions or route-impacting exceptions.</w:t>
            </w:r>
          </w:p>
        </w:tc>
        <w:tc>
          <w:tcPr>
            <w:tcW w:w="3672" w:type="dxa"/>
            <w:tcMar>
              <w:top w:w="80" w:type="dxa"/>
              <w:left w:w="90" w:type="dxa"/>
              <w:bottom w:w="80" w:type="dxa"/>
              <w:right w:w="90" w:type="dxa"/>
            </w:tcMar>
            <w:vAlign w:val="center"/>
          </w:tcPr>
          <w:p w14:paraId="6D254830" w14:textId="77777777" w:rsidR="009416DE" w:rsidRDefault="00AE010A">
            <w:r>
              <w:rPr>
                <w:sz w:val="17"/>
              </w:rPr>
              <w:t>Technician-day blocks; vehicle unavailability; pre-booked capacity if represented there; any other within-week availability reductions approved for the initial build.</w:t>
            </w:r>
          </w:p>
        </w:tc>
        <w:tc>
          <w:tcPr>
            <w:tcW w:w="1656" w:type="dxa"/>
            <w:tcMar>
              <w:top w:w="80" w:type="dxa"/>
              <w:left w:w="90" w:type="dxa"/>
              <w:bottom w:w="80" w:type="dxa"/>
              <w:right w:w="90" w:type="dxa"/>
            </w:tcMar>
            <w:vAlign w:val="center"/>
          </w:tcPr>
          <w:p w14:paraId="4A4F50CC" w14:textId="77777777" w:rsidR="009416DE" w:rsidRDefault="00AE010A">
            <w:r>
              <w:rPr>
                <w:sz w:val="17"/>
              </w:rPr>
              <w:t>The authoritative source of within-week availability reduction.</w:t>
            </w:r>
          </w:p>
        </w:tc>
      </w:tr>
      <w:tr w:rsidR="009416DE" w14:paraId="3571B9F1" w14:textId="77777777">
        <w:trPr>
          <w:jc w:val="center"/>
        </w:trPr>
        <w:tc>
          <w:tcPr>
            <w:tcW w:w="1656" w:type="dxa"/>
            <w:tcMar>
              <w:top w:w="80" w:type="dxa"/>
              <w:left w:w="90" w:type="dxa"/>
              <w:bottom w:w="80" w:type="dxa"/>
              <w:right w:w="90" w:type="dxa"/>
            </w:tcMar>
            <w:vAlign w:val="center"/>
          </w:tcPr>
          <w:p w14:paraId="043A136A" w14:textId="77777777" w:rsidR="009416DE" w:rsidRDefault="00AE010A">
            <w:r>
              <w:rPr>
                <w:b/>
                <w:sz w:val="17"/>
              </w:rPr>
              <w:t>Lookup / Rules Data</w:t>
            </w:r>
          </w:p>
        </w:tc>
        <w:tc>
          <w:tcPr>
            <w:tcW w:w="2952" w:type="dxa"/>
            <w:tcMar>
              <w:top w:w="80" w:type="dxa"/>
              <w:left w:w="90" w:type="dxa"/>
              <w:bottom w:w="80" w:type="dxa"/>
              <w:right w:w="90" w:type="dxa"/>
            </w:tcMar>
            <w:vAlign w:val="center"/>
          </w:tcPr>
          <w:p w14:paraId="43078DC5" w14:textId="77777777" w:rsidR="009416DE" w:rsidRDefault="00AE010A">
            <w:r>
              <w:rPr>
                <w:sz w:val="17"/>
              </w:rPr>
              <w:t>Reference tables and Airtable-managed rule inputs used during evaluation.</w:t>
            </w:r>
          </w:p>
        </w:tc>
        <w:tc>
          <w:tcPr>
            <w:tcW w:w="3672" w:type="dxa"/>
            <w:tcMar>
              <w:top w:w="80" w:type="dxa"/>
              <w:left w:w="90" w:type="dxa"/>
              <w:bottom w:w="80" w:type="dxa"/>
              <w:right w:w="90" w:type="dxa"/>
            </w:tcMar>
            <w:vAlign w:val="center"/>
          </w:tcPr>
          <w:p w14:paraId="13D68441" w14:textId="77777777" w:rsidR="009416DE" w:rsidRDefault="00AE010A">
            <w:r>
              <w:rPr>
                <w:sz w:val="17"/>
              </w:rPr>
              <w:t>Technician / vehicle / area lookup data; area naming; adjacency / grouping rules; Airtable-managed restriction flags; aging / fairness flags if supplied; any route-eligibility tables Amy manages in Airtable.</w:t>
            </w:r>
          </w:p>
        </w:tc>
        <w:tc>
          <w:tcPr>
            <w:tcW w:w="1656" w:type="dxa"/>
            <w:tcMar>
              <w:top w:w="80" w:type="dxa"/>
              <w:left w:w="90" w:type="dxa"/>
              <w:bottom w:w="80" w:type="dxa"/>
              <w:right w:w="90" w:type="dxa"/>
            </w:tcMar>
            <w:vAlign w:val="center"/>
          </w:tcPr>
          <w:p w14:paraId="279C623E" w14:textId="77777777" w:rsidR="009416DE" w:rsidRDefault="00AE010A">
            <w:r>
              <w:rPr>
                <w:sz w:val="17"/>
              </w:rPr>
              <w:t>Not a live job list; this is supporting reference data.</w:t>
            </w:r>
          </w:p>
        </w:tc>
      </w:tr>
      <w:tr w:rsidR="009416DE" w14:paraId="301A11A0" w14:textId="77777777">
        <w:trPr>
          <w:jc w:val="center"/>
        </w:trPr>
        <w:tc>
          <w:tcPr>
            <w:tcW w:w="1656" w:type="dxa"/>
            <w:tcMar>
              <w:top w:w="80" w:type="dxa"/>
              <w:left w:w="90" w:type="dxa"/>
              <w:bottom w:w="80" w:type="dxa"/>
              <w:right w:w="90" w:type="dxa"/>
            </w:tcMar>
            <w:vAlign w:val="center"/>
          </w:tcPr>
          <w:p w14:paraId="66F72F16" w14:textId="77777777" w:rsidR="009416DE" w:rsidRDefault="00AE010A">
            <w:r>
              <w:rPr>
                <w:b/>
                <w:sz w:val="17"/>
              </w:rPr>
              <w:t>Schedule Week outputs</w:t>
            </w:r>
          </w:p>
        </w:tc>
        <w:tc>
          <w:tcPr>
            <w:tcW w:w="2952" w:type="dxa"/>
            <w:tcMar>
              <w:top w:w="80" w:type="dxa"/>
              <w:left w:w="90" w:type="dxa"/>
              <w:bottom w:w="80" w:type="dxa"/>
              <w:right w:w="90" w:type="dxa"/>
            </w:tcMar>
            <w:vAlign w:val="center"/>
          </w:tcPr>
          <w:p w14:paraId="33D64558" w14:textId="77777777" w:rsidR="009416DE" w:rsidRDefault="00AE010A">
            <w:r>
              <w:rPr>
                <w:sz w:val="17"/>
              </w:rPr>
              <w:t>Owner-review outputs produced by Weekly Run.</w:t>
            </w:r>
          </w:p>
        </w:tc>
        <w:tc>
          <w:tcPr>
            <w:tcW w:w="3672" w:type="dxa"/>
            <w:tcMar>
              <w:top w:w="80" w:type="dxa"/>
              <w:left w:w="90" w:type="dxa"/>
              <w:bottom w:w="80" w:type="dxa"/>
              <w:right w:w="90" w:type="dxa"/>
            </w:tcMar>
            <w:vAlign w:val="center"/>
          </w:tcPr>
          <w:p w14:paraId="3E2F1F74" w14:textId="77777777" w:rsidR="009416DE" w:rsidRDefault="00AE010A">
            <w:r>
              <w:rPr>
                <w:sz w:val="17"/>
              </w:rPr>
              <w:t xml:space="preserve">Proposed week; route grouping output; route flags; pre-route maps; transcription-calendar output; any needed Pre-Route </w:t>
            </w:r>
            <w:r>
              <w:rPr>
                <w:sz w:val="17"/>
              </w:rPr>
              <w:lastRenderedPageBreak/>
              <w:t>Communications.</w:t>
            </w:r>
          </w:p>
        </w:tc>
        <w:tc>
          <w:tcPr>
            <w:tcW w:w="1656" w:type="dxa"/>
            <w:tcMar>
              <w:top w:w="80" w:type="dxa"/>
              <w:left w:w="90" w:type="dxa"/>
              <w:bottom w:w="80" w:type="dxa"/>
              <w:right w:w="90" w:type="dxa"/>
            </w:tcMar>
            <w:vAlign w:val="center"/>
          </w:tcPr>
          <w:p w14:paraId="30D680DB" w14:textId="77777777" w:rsidR="009416DE" w:rsidRDefault="00AE010A">
            <w:r>
              <w:rPr>
                <w:sz w:val="17"/>
              </w:rPr>
              <w:lastRenderedPageBreak/>
              <w:t>These live on or under the Schedule Week review layer.</w:t>
            </w:r>
          </w:p>
        </w:tc>
      </w:tr>
      <w:tr w:rsidR="009416DE" w14:paraId="27A58C83" w14:textId="77777777">
        <w:trPr>
          <w:jc w:val="center"/>
        </w:trPr>
        <w:tc>
          <w:tcPr>
            <w:tcW w:w="1656" w:type="dxa"/>
            <w:tcMar>
              <w:top w:w="80" w:type="dxa"/>
              <w:left w:w="90" w:type="dxa"/>
              <w:bottom w:w="80" w:type="dxa"/>
              <w:right w:w="90" w:type="dxa"/>
            </w:tcMar>
            <w:vAlign w:val="center"/>
          </w:tcPr>
          <w:p w14:paraId="7322E636" w14:textId="77777777" w:rsidR="009416DE" w:rsidRDefault="00AE010A">
            <w:r>
              <w:rPr>
                <w:b/>
                <w:sz w:val="17"/>
              </w:rPr>
              <w:t>Pre-Route Communications</w:t>
            </w:r>
          </w:p>
        </w:tc>
        <w:tc>
          <w:tcPr>
            <w:tcW w:w="2952" w:type="dxa"/>
            <w:tcMar>
              <w:top w:w="80" w:type="dxa"/>
              <w:left w:w="90" w:type="dxa"/>
              <w:bottom w:w="80" w:type="dxa"/>
              <w:right w:w="90" w:type="dxa"/>
            </w:tcMar>
            <w:vAlign w:val="center"/>
          </w:tcPr>
          <w:p w14:paraId="1CE6A393" w14:textId="77777777" w:rsidR="009416DE" w:rsidRDefault="00AE010A">
            <w:r>
              <w:rPr>
                <w:sz w:val="17"/>
              </w:rPr>
              <w:t>Record-based AI outputs before ServiceM8 transcription.</w:t>
            </w:r>
          </w:p>
        </w:tc>
        <w:tc>
          <w:tcPr>
            <w:tcW w:w="3672" w:type="dxa"/>
            <w:tcMar>
              <w:top w:w="80" w:type="dxa"/>
              <w:left w:w="90" w:type="dxa"/>
              <w:bottom w:w="80" w:type="dxa"/>
              <w:right w:w="90" w:type="dxa"/>
            </w:tcMar>
            <w:vAlign w:val="center"/>
          </w:tcPr>
          <w:p w14:paraId="571DFEEA" w14:textId="77777777" w:rsidR="009416DE" w:rsidRDefault="00AE010A">
            <w:r>
              <w:rPr>
                <w:sz w:val="17"/>
              </w:rPr>
              <w:t>Issue type; severity; message; schedule-week link; optional job / route context.</w:t>
            </w:r>
          </w:p>
        </w:tc>
        <w:tc>
          <w:tcPr>
            <w:tcW w:w="1656" w:type="dxa"/>
            <w:tcMar>
              <w:top w:w="80" w:type="dxa"/>
              <w:left w:w="90" w:type="dxa"/>
              <w:bottom w:w="80" w:type="dxa"/>
              <w:right w:w="90" w:type="dxa"/>
            </w:tcMar>
            <w:vAlign w:val="center"/>
          </w:tcPr>
          <w:p w14:paraId="34C93FE9" w14:textId="77777777" w:rsidR="009416DE" w:rsidRDefault="00AE010A">
            <w:r>
              <w:rPr>
                <w:sz w:val="17"/>
              </w:rPr>
              <w:t>One row per issue.</w:t>
            </w:r>
          </w:p>
        </w:tc>
      </w:tr>
      <w:tr w:rsidR="009416DE" w14:paraId="3B30FC7C" w14:textId="77777777">
        <w:trPr>
          <w:jc w:val="center"/>
        </w:trPr>
        <w:tc>
          <w:tcPr>
            <w:tcW w:w="1656" w:type="dxa"/>
            <w:tcMar>
              <w:top w:w="80" w:type="dxa"/>
              <w:left w:w="90" w:type="dxa"/>
              <w:bottom w:w="80" w:type="dxa"/>
              <w:right w:w="90" w:type="dxa"/>
            </w:tcMar>
            <w:vAlign w:val="center"/>
          </w:tcPr>
          <w:p w14:paraId="150C4047" w14:textId="77777777" w:rsidR="009416DE" w:rsidRDefault="00AE010A">
            <w:r>
              <w:rPr>
                <w:b/>
                <w:sz w:val="17"/>
              </w:rPr>
              <w:t>Route Communications</w:t>
            </w:r>
          </w:p>
        </w:tc>
        <w:tc>
          <w:tcPr>
            <w:tcW w:w="2952" w:type="dxa"/>
            <w:tcMar>
              <w:top w:w="80" w:type="dxa"/>
              <w:left w:w="90" w:type="dxa"/>
              <w:bottom w:w="80" w:type="dxa"/>
              <w:right w:w="90" w:type="dxa"/>
            </w:tcMar>
            <w:vAlign w:val="center"/>
          </w:tcPr>
          <w:p w14:paraId="120AB099" w14:textId="77777777" w:rsidR="009416DE" w:rsidRDefault="00AE010A">
            <w:r>
              <w:rPr>
                <w:sz w:val="17"/>
              </w:rPr>
              <w:t>Record-based AI outputs after sync in the route/day/technician interface.</w:t>
            </w:r>
          </w:p>
        </w:tc>
        <w:tc>
          <w:tcPr>
            <w:tcW w:w="3672" w:type="dxa"/>
            <w:tcMar>
              <w:top w:w="80" w:type="dxa"/>
              <w:left w:w="90" w:type="dxa"/>
              <w:bottom w:w="80" w:type="dxa"/>
              <w:right w:w="90" w:type="dxa"/>
            </w:tcMar>
            <w:vAlign w:val="center"/>
          </w:tcPr>
          <w:p w14:paraId="3F259807" w14:textId="77777777" w:rsidR="009416DE" w:rsidRDefault="00AE010A">
            <w:r>
              <w:rPr>
                <w:sz w:val="17"/>
              </w:rPr>
              <w:t>Issue type; severity; message; schedule-week link; required route-day and route-slot context; optional job link.</w:t>
            </w:r>
          </w:p>
        </w:tc>
        <w:tc>
          <w:tcPr>
            <w:tcW w:w="1656" w:type="dxa"/>
            <w:tcMar>
              <w:top w:w="80" w:type="dxa"/>
              <w:left w:w="90" w:type="dxa"/>
              <w:bottom w:w="80" w:type="dxa"/>
              <w:right w:w="90" w:type="dxa"/>
            </w:tcMar>
            <w:vAlign w:val="center"/>
          </w:tcPr>
          <w:p w14:paraId="20461219" w14:textId="77777777" w:rsidR="009416DE" w:rsidRDefault="00AE010A">
            <w:r>
              <w:rPr>
                <w:sz w:val="17"/>
              </w:rPr>
              <w:t>One row per issue.</w:t>
            </w:r>
          </w:p>
        </w:tc>
      </w:tr>
    </w:tbl>
    <w:p w14:paraId="6152EBC0" w14:textId="77777777" w:rsidR="009416DE" w:rsidRDefault="009416DE"/>
    <w:p w14:paraId="452B0243" w14:textId="77777777" w:rsidR="009416DE" w:rsidRDefault="00AE010A">
      <w:pPr>
        <w:pStyle w:val="Heading2"/>
      </w:pPr>
      <w:r>
        <w:rPr>
          <w:color w:val="2F5496"/>
        </w:rPr>
        <w:t>2.1 Candidate Jobs field baseline</w:t>
      </w:r>
    </w:p>
    <w:tbl>
      <w:tblPr>
        <w:tblStyle w:val="TableGrid"/>
        <w:tblW w:w="0" w:type="auto"/>
        <w:jc w:val="center"/>
        <w:tblLayout w:type="fixed"/>
        <w:tblLook w:val="04A0" w:firstRow="1" w:lastRow="0" w:firstColumn="1" w:lastColumn="0" w:noHBand="0" w:noVBand="1"/>
      </w:tblPr>
      <w:tblGrid>
        <w:gridCol w:w="2232"/>
        <w:gridCol w:w="1296"/>
        <w:gridCol w:w="1152"/>
        <w:gridCol w:w="1584"/>
        <w:gridCol w:w="3528"/>
      </w:tblGrid>
      <w:tr w:rsidR="009416DE" w14:paraId="034C5CA4" w14:textId="77777777">
        <w:trPr>
          <w:tblHeader/>
          <w:jc w:val="center"/>
        </w:trPr>
        <w:tc>
          <w:tcPr>
            <w:tcW w:w="2232" w:type="dxa"/>
            <w:shd w:val="clear" w:color="auto" w:fill="203864"/>
            <w:tcMar>
              <w:top w:w="80" w:type="dxa"/>
              <w:left w:w="90" w:type="dxa"/>
              <w:bottom w:w="80" w:type="dxa"/>
              <w:right w:w="90" w:type="dxa"/>
            </w:tcMar>
            <w:vAlign w:val="center"/>
          </w:tcPr>
          <w:p w14:paraId="1E029231" w14:textId="77777777" w:rsidR="009416DE" w:rsidRDefault="00AE010A">
            <w:pPr>
              <w:jc w:val="center"/>
            </w:pPr>
            <w:r>
              <w:rPr>
                <w:b/>
                <w:color w:val="FFFFFF"/>
                <w:sz w:val="19"/>
              </w:rPr>
              <w:t>Field</w:t>
            </w:r>
          </w:p>
        </w:tc>
        <w:tc>
          <w:tcPr>
            <w:tcW w:w="1296" w:type="dxa"/>
            <w:shd w:val="clear" w:color="auto" w:fill="203864"/>
            <w:tcMar>
              <w:top w:w="80" w:type="dxa"/>
              <w:left w:w="90" w:type="dxa"/>
              <w:bottom w:w="80" w:type="dxa"/>
              <w:right w:w="90" w:type="dxa"/>
            </w:tcMar>
            <w:vAlign w:val="center"/>
          </w:tcPr>
          <w:p w14:paraId="63AF3113" w14:textId="77777777" w:rsidR="009416DE" w:rsidRDefault="00AE010A">
            <w:pPr>
              <w:jc w:val="center"/>
            </w:pPr>
            <w:r>
              <w:rPr>
                <w:b/>
                <w:color w:val="FFFFFF"/>
                <w:sz w:val="19"/>
              </w:rPr>
              <w:t>Type</w:t>
            </w:r>
          </w:p>
        </w:tc>
        <w:tc>
          <w:tcPr>
            <w:tcW w:w="1152" w:type="dxa"/>
            <w:shd w:val="clear" w:color="auto" w:fill="203864"/>
            <w:tcMar>
              <w:top w:w="80" w:type="dxa"/>
              <w:left w:w="90" w:type="dxa"/>
              <w:bottom w:w="80" w:type="dxa"/>
              <w:right w:w="90" w:type="dxa"/>
            </w:tcMar>
            <w:vAlign w:val="center"/>
          </w:tcPr>
          <w:p w14:paraId="52FA867C" w14:textId="77777777" w:rsidR="009416DE" w:rsidRDefault="00AE010A">
            <w:pPr>
              <w:jc w:val="center"/>
            </w:pPr>
            <w:r>
              <w:rPr>
                <w:b/>
                <w:color w:val="FFFFFF"/>
                <w:sz w:val="19"/>
              </w:rPr>
              <w:t>Required?</w:t>
            </w:r>
          </w:p>
        </w:tc>
        <w:tc>
          <w:tcPr>
            <w:tcW w:w="1584" w:type="dxa"/>
            <w:shd w:val="clear" w:color="auto" w:fill="203864"/>
            <w:tcMar>
              <w:top w:w="80" w:type="dxa"/>
              <w:left w:w="90" w:type="dxa"/>
              <w:bottom w:w="80" w:type="dxa"/>
              <w:right w:w="90" w:type="dxa"/>
            </w:tcMar>
            <w:vAlign w:val="center"/>
          </w:tcPr>
          <w:p w14:paraId="7006220E" w14:textId="77777777" w:rsidR="009416DE" w:rsidRDefault="00AE010A">
            <w:pPr>
              <w:jc w:val="center"/>
            </w:pPr>
            <w:r>
              <w:rPr>
                <w:b/>
                <w:color w:val="FFFFFF"/>
                <w:sz w:val="19"/>
              </w:rPr>
              <w:t>Example</w:t>
            </w:r>
          </w:p>
        </w:tc>
        <w:tc>
          <w:tcPr>
            <w:tcW w:w="3528" w:type="dxa"/>
            <w:shd w:val="clear" w:color="auto" w:fill="203864"/>
            <w:tcMar>
              <w:top w:w="80" w:type="dxa"/>
              <w:left w:w="90" w:type="dxa"/>
              <w:bottom w:w="80" w:type="dxa"/>
              <w:right w:w="90" w:type="dxa"/>
            </w:tcMar>
            <w:vAlign w:val="center"/>
          </w:tcPr>
          <w:p w14:paraId="36555937" w14:textId="77777777" w:rsidR="009416DE" w:rsidRDefault="00AE010A">
            <w:pPr>
              <w:jc w:val="center"/>
            </w:pPr>
            <w:r>
              <w:rPr>
                <w:b/>
                <w:color w:val="FFFFFF"/>
                <w:sz w:val="19"/>
              </w:rPr>
              <w:t>Notes</w:t>
            </w:r>
          </w:p>
        </w:tc>
      </w:tr>
      <w:tr w:rsidR="009416DE" w14:paraId="12D055A5" w14:textId="77777777">
        <w:trPr>
          <w:jc w:val="center"/>
        </w:trPr>
        <w:tc>
          <w:tcPr>
            <w:tcW w:w="2232" w:type="dxa"/>
            <w:tcMar>
              <w:top w:w="80" w:type="dxa"/>
              <w:left w:w="90" w:type="dxa"/>
              <w:bottom w:w="80" w:type="dxa"/>
              <w:right w:w="90" w:type="dxa"/>
            </w:tcMar>
            <w:vAlign w:val="center"/>
          </w:tcPr>
          <w:p w14:paraId="238AA1E6" w14:textId="77777777" w:rsidR="009416DE" w:rsidRDefault="00AE010A">
            <w:r>
              <w:rPr>
                <w:sz w:val="17"/>
              </w:rPr>
              <w:t>Job Number / Job ID</w:t>
            </w:r>
          </w:p>
        </w:tc>
        <w:tc>
          <w:tcPr>
            <w:tcW w:w="1296" w:type="dxa"/>
            <w:tcMar>
              <w:top w:w="80" w:type="dxa"/>
              <w:left w:w="90" w:type="dxa"/>
              <w:bottom w:w="80" w:type="dxa"/>
              <w:right w:w="90" w:type="dxa"/>
            </w:tcMar>
            <w:vAlign w:val="center"/>
          </w:tcPr>
          <w:p w14:paraId="1871AF61" w14:textId="77777777" w:rsidR="009416DE" w:rsidRDefault="00AE010A">
            <w:r>
              <w:rPr>
                <w:sz w:val="17"/>
              </w:rPr>
              <w:t>Text</w:t>
            </w:r>
          </w:p>
        </w:tc>
        <w:tc>
          <w:tcPr>
            <w:tcW w:w="1152" w:type="dxa"/>
            <w:tcMar>
              <w:top w:w="80" w:type="dxa"/>
              <w:left w:w="90" w:type="dxa"/>
              <w:bottom w:w="80" w:type="dxa"/>
              <w:right w:w="90" w:type="dxa"/>
            </w:tcMar>
            <w:vAlign w:val="center"/>
          </w:tcPr>
          <w:p w14:paraId="5C61D6E8" w14:textId="77777777" w:rsidR="009416DE" w:rsidRDefault="00AE010A">
            <w:r>
              <w:rPr>
                <w:sz w:val="17"/>
              </w:rPr>
              <w:t>Required</w:t>
            </w:r>
          </w:p>
        </w:tc>
        <w:tc>
          <w:tcPr>
            <w:tcW w:w="1584" w:type="dxa"/>
            <w:tcMar>
              <w:top w:w="80" w:type="dxa"/>
              <w:left w:w="90" w:type="dxa"/>
              <w:bottom w:w="80" w:type="dxa"/>
              <w:right w:w="90" w:type="dxa"/>
            </w:tcMar>
            <w:vAlign w:val="center"/>
          </w:tcPr>
          <w:p w14:paraId="307E64BD" w14:textId="77777777" w:rsidR="009416DE" w:rsidRDefault="00AE010A">
            <w:r>
              <w:rPr>
                <w:sz w:val="17"/>
              </w:rPr>
              <w:t>SM8-10452</w:t>
            </w:r>
          </w:p>
        </w:tc>
        <w:tc>
          <w:tcPr>
            <w:tcW w:w="3528" w:type="dxa"/>
            <w:tcMar>
              <w:top w:w="80" w:type="dxa"/>
              <w:left w:w="90" w:type="dxa"/>
              <w:bottom w:w="80" w:type="dxa"/>
              <w:right w:w="90" w:type="dxa"/>
            </w:tcMar>
            <w:vAlign w:val="center"/>
          </w:tcPr>
          <w:p w14:paraId="7BEB740F" w14:textId="77777777" w:rsidR="009416DE" w:rsidRDefault="00AE010A">
            <w:r>
              <w:rPr>
                <w:sz w:val="17"/>
              </w:rPr>
              <w:t>Primary identifier used throughout the run.</w:t>
            </w:r>
          </w:p>
        </w:tc>
      </w:tr>
      <w:tr w:rsidR="009416DE" w14:paraId="44BF16BF" w14:textId="77777777">
        <w:trPr>
          <w:jc w:val="center"/>
        </w:trPr>
        <w:tc>
          <w:tcPr>
            <w:tcW w:w="2232" w:type="dxa"/>
            <w:tcMar>
              <w:top w:w="80" w:type="dxa"/>
              <w:left w:w="90" w:type="dxa"/>
              <w:bottom w:w="80" w:type="dxa"/>
              <w:right w:w="90" w:type="dxa"/>
            </w:tcMar>
            <w:vAlign w:val="center"/>
          </w:tcPr>
          <w:p w14:paraId="5D724786" w14:textId="77777777" w:rsidR="009416DE" w:rsidRDefault="00AE010A">
            <w:r>
              <w:rPr>
                <w:sz w:val="17"/>
              </w:rPr>
              <w:t>Created Date</w:t>
            </w:r>
          </w:p>
        </w:tc>
        <w:tc>
          <w:tcPr>
            <w:tcW w:w="1296" w:type="dxa"/>
            <w:tcMar>
              <w:top w:w="80" w:type="dxa"/>
              <w:left w:w="90" w:type="dxa"/>
              <w:bottom w:w="80" w:type="dxa"/>
              <w:right w:w="90" w:type="dxa"/>
            </w:tcMar>
            <w:vAlign w:val="center"/>
          </w:tcPr>
          <w:p w14:paraId="042EBC72" w14:textId="77777777" w:rsidR="009416DE" w:rsidRDefault="00AE010A">
            <w:r>
              <w:rPr>
                <w:sz w:val="17"/>
              </w:rPr>
              <w:t>Date</w:t>
            </w:r>
          </w:p>
        </w:tc>
        <w:tc>
          <w:tcPr>
            <w:tcW w:w="1152" w:type="dxa"/>
            <w:tcMar>
              <w:top w:w="80" w:type="dxa"/>
              <w:left w:w="90" w:type="dxa"/>
              <w:bottom w:w="80" w:type="dxa"/>
              <w:right w:w="90" w:type="dxa"/>
            </w:tcMar>
            <w:vAlign w:val="center"/>
          </w:tcPr>
          <w:p w14:paraId="10000FF3" w14:textId="77777777" w:rsidR="009416DE" w:rsidRDefault="00AE010A">
            <w:r>
              <w:rPr>
                <w:sz w:val="17"/>
              </w:rPr>
              <w:t>Required unless Computed Job Age is supplied</w:t>
            </w:r>
          </w:p>
        </w:tc>
        <w:tc>
          <w:tcPr>
            <w:tcW w:w="1584" w:type="dxa"/>
            <w:tcMar>
              <w:top w:w="80" w:type="dxa"/>
              <w:left w:w="90" w:type="dxa"/>
              <w:bottom w:w="80" w:type="dxa"/>
              <w:right w:w="90" w:type="dxa"/>
            </w:tcMar>
            <w:vAlign w:val="center"/>
          </w:tcPr>
          <w:p w14:paraId="6D708908" w14:textId="77777777" w:rsidR="009416DE" w:rsidRDefault="00AE010A">
            <w:r>
              <w:rPr>
                <w:sz w:val="17"/>
              </w:rPr>
              <w:t>2026-03-10</w:t>
            </w:r>
          </w:p>
        </w:tc>
        <w:tc>
          <w:tcPr>
            <w:tcW w:w="3528" w:type="dxa"/>
            <w:tcMar>
              <w:top w:w="80" w:type="dxa"/>
              <w:left w:w="90" w:type="dxa"/>
              <w:bottom w:w="80" w:type="dxa"/>
              <w:right w:w="90" w:type="dxa"/>
            </w:tcMar>
            <w:vAlign w:val="center"/>
          </w:tcPr>
          <w:p w14:paraId="1145FB1C" w14:textId="77777777" w:rsidR="009416DE" w:rsidRDefault="00AE010A">
            <w:r>
              <w:rPr>
                <w:sz w:val="17"/>
              </w:rPr>
              <w:t>Either Created Date or a computed age value must be available.</w:t>
            </w:r>
          </w:p>
        </w:tc>
      </w:tr>
      <w:tr w:rsidR="009416DE" w14:paraId="1F1240FD" w14:textId="77777777">
        <w:trPr>
          <w:jc w:val="center"/>
        </w:trPr>
        <w:tc>
          <w:tcPr>
            <w:tcW w:w="2232" w:type="dxa"/>
            <w:tcMar>
              <w:top w:w="80" w:type="dxa"/>
              <w:left w:w="90" w:type="dxa"/>
              <w:bottom w:w="80" w:type="dxa"/>
              <w:right w:w="90" w:type="dxa"/>
            </w:tcMar>
            <w:vAlign w:val="center"/>
          </w:tcPr>
          <w:p w14:paraId="71D8725A" w14:textId="77777777" w:rsidR="009416DE" w:rsidRDefault="00AE010A">
            <w:r>
              <w:rPr>
                <w:sz w:val="17"/>
              </w:rPr>
              <w:t>Computed Job Age</w:t>
            </w:r>
          </w:p>
        </w:tc>
        <w:tc>
          <w:tcPr>
            <w:tcW w:w="1296" w:type="dxa"/>
            <w:tcMar>
              <w:top w:w="80" w:type="dxa"/>
              <w:left w:w="90" w:type="dxa"/>
              <w:bottom w:w="80" w:type="dxa"/>
              <w:right w:w="90" w:type="dxa"/>
            </w:tcMar>
            <w:vAlign w:val="center"/>
          </w:tcPr>
          <w:p w14:paraId="17A7E627" w14:textId="77777777" w:rsidR="009416DE" w:rsidRDefault="00AE010A">
            <w:r>
              <w:rPr>
                <w:sz w:val="17"/>
              </w:rPr>
              <w:t>Number</w:t>
            </w:r>
          </w:p>
        </w:tc>
        <w:tc>
          <w:tcPr>
            <w:tcW w:w="1152" w:type="dxa"/>
            <w:tcMar>
              <w:top w:w="80" w:type="dxa"/>
              <w:left w:w="90" w:type="dxa"/>
              <w:bottom w:w="80" w:type="dxa"/>
              <w:right w:w="90" w:type="dxa"/>
            </w:tcMar>
            <w:vAlign w:val="center"/>
          </w:tcPr>
          <w:p w14:paraId="1F351899" w14:textId="77777777" w:rsidR="009416DE" w:rsidRDefault="00AE010A">
            <w:r>
              <w:rPr>
                <w:sz w:val="17"/>
              </w:rPr>
              <w:t>Required unless Created Date is supplied</w:t>
            </w:r>
          </w:p>
        </w:tc>
        <w:tc>
          <w:tcPr>
            <w:tcW w:w="1584" w:type="dxa"/>
            <w:tcMar>
              <w:top w:w="80" w:type="dxa"/>
              <w:left w:w="90" w:type="dxa"/>
              <w:bottom w:w="80" w:type="dxa"/>
              <w:right w:w="90" w:type="dxa"/>
            </w:tcMar>
            <w:vAlign w:val="center"/>
          </w:tcPr>
          <w:p w14:paraId="52FD626C" w14:textId="77777777" w:rsidR="009416DE" w:rsidRDefault="00AE010A">
            <w:r>
              <w:rPr>
                <w:sz w:val="17"/>
              </w:rPr>
              <w:t>17</w:t>
            </w:r>
          </w:p>
        </w:tc>
        <w:tc>
          <w:tcPr>
            <w:tcW w:w="3528" w:type="dxa"/>
            <w:tcMar>
              <w:top w:w="80" w:type="dxa"/>
              <w:left w:w="90" w:type="dxa"/>
              <w:bottom w:w="80" w:type="dxa"/>
              <w:right w:w="90" w:type="dxa"/>
            </w:tcMar>
            <w:vAlign w:val="center"/>
          </w:tcPr>
          <w:p w14:paraId="5DB5B5F4" w14:textId="77777777" w:rsidR="009416DE" w:rsidRDefault="00AE010A">
            <w:r>
              <w:rPr>
                <w:sz w:val="17"/>
              </w:rPr>
              <w:t>Age in days is acceptable if Airtable computes it upstream.</w:t>
            </w:r>
          </w:p>
        </w:tc>
      </w:tr>
      <w:tr w:rsidR="009416DE" w14:paraId="0F17A3AA" w14:textId="77777777">
        <w:trPr>
          <w:jc w:val="center"/>
        </w:trPr>
        <w:tc>
          <w:tcPr>
            <w:tcW w:w="2232" w:type="dxa"/>
            <w:tcMar>
              <w:top w:w="80" w:type="dxa"/>
              <w:left w:w="90" w:type="dxa"/>
              <w:bottom w:w="80" w:type="dxa"/>
              <w:right w:w="90" w:type="dxa"/>
            </w:tcMar>
            <w:vAlign w:val="center"/>
          </w:tcPr>
          <w:p w14:paraId="1A53DA3E" w14:textId="77777777" w:rsidR="009416DE" w:rsidRDefault="00AE010A">
            <w:r>
              <w:rPr>
                <w:sz w:val="17"/>
              </w:rPr>
              <w:t>Service Address</w:t>
            </w:r>
          </w:p>
        </w:tc>
        <w:tc>
          <w:tcPr>
            <w:tcW w:w="1296" w:type="dxa"/>
            <w:tcMar>
              <w:top w:w="80" w:type="dxa"/>
              <w:left w:w="90" w:type="dxa"/>
              <w:bottom w:w="80" w:type="dxa"/>
              <w:right w:w="90" w:type="dxa"/>
            </w:tcMar>
            <w:vAlign w:val="center"/>
          </w:tcPr>
          <w:p w14:paraId="1DE83612" w14:textId="77777777" w:rsidR="009416DE" w:rsidRDefault="00AE010A">
            <w:r>
              <w:rPr>
                <w:sz w:val="17"/>
              </w:rPr>
              <w:t>Text</w:t>
            </w:r>
          </w:p>
        </w:tc>
        <w:tc>
          <w:tcPr>
            <w:tcW w:w="1152" w:type="dxa"/>
            <w:tcMar>
              <w:top w:w="80" w:type="dxa"/>
              <w:left w:w="90" w:type="dxa"/>
              <w:bottom w:w="80" w:type="dxa"/>
              <w:right w:w="90" w:type="dxa"/>
            </w:tcMar>
            <w:vAlign w:val="center"/>
          </w:tcPr>
          <w:p w14:paraId="706F1732" w14:textId="77777777" w:rsidR="009416DE" w:rsidRDefault="00AE010A">
            <w:r>
              <w:rPr>
                <w:sz w:val="17"/>
              </w:rPr>
              <w:t>Required</w:t>
            </w:r>
          </w:p>
        </w:tc>
        <w:tc>
          <w:tcPr>
            <w:tcW w:w="1584" w:type="dxa"/>
            <w:tcMar>
              <w:top w:w="80" w:type="dxa"/>
              <w:left w:w="90" w:type="dxa"/>
              <w:bottom w:w="80" w:type="dxa"/>
              <w:right w:w="90" w:type="dxa"/>
            </w:tcMar>
            <w:vAlign w:val="center"/>
          </w:tcPr>
          <w:p w14:paraId="70D9BE04" w14:textId="77777777" w:rsidR="009416DE" w:rsidRDefault="00AE010A">
            <w:r>
              <w:rPr>
                <w:sz w:val="17"/>
              </w:rPr>
              <w:t>15 Monticello Rd</w:t>
            </w:r>
          </w:p>
        </w:tc>
        <w:tc>
          <w:tcPr>
            <w:tcW w:w="3528" w:type="dxa"/>
            <w:tcMar>
              <w:top w:w="80" w:type="dxa"/>
              <w:left w:w="90" w:type="dxa"/>
              <w:bottom w:w="80" w:type="dxa"/>
              <w:right w:w="90" w:type="dxa"/>
            </w:tcMar>
            <w:vAlign w:val="center"/>
          </w:tcPr>
          <w:p w14:paraId="6C5B8C06" w14:textId="77777777" w:rsidR="009416DE" w:rsidRDefault="00AE010A">
            <w:r>
              <w:rPr>
                <w:sz w:val="17"/>
              </w:rPr>
              <w:t>Street address for geocoding / routing.</w:t>
            </w:r>
          </w:p>
        </w:tc>
      </w:tr>
      <w:tr w:rsidR="009416DE" w14:paraId="31292765" w14:textId="77777777">
        <w:trPr>
          <w:jc w:val="center"/>
        </w:trPr>
        <w:tc>
          <w:tcPr>
            <w:tcW w:w="2232" w:type="dxa"/>
            <w:tcMar>
              <w:top w:w="80" w:type="dxa"/>
              <w:left w:w="90" w:type="dxa"/>
              <w:bottom w:w="80" w:type="dxa"/>
              <w:right w:w="90" w:type="dxa"/>
            </w:tcMar>
            <w:vAlign w:val="center"/>
          </w:tcPr>
          <w:p w14:paraId="18EE7060" w14:textId="77777777" w:rsidR="009416DE" w:rsidRDefault="00AE010A">
            <w:r>
              <w:rPr>
                <w:sz w:val="17"/>
              </w:rPr>
              <w:t>City</w:t>
            </w:r>
          </w:p>
        </w:tc>
        <w:tc>
          <w:tcPr>
            <w:tcW w:w="1296" w:type="dxa"/>
            <w:tcMar>
              <w:top w:w="80" w:type="dxa"/>
              <w:left w:w="90" w:type="dxa"/>
              <w:bottom w:w="80" w:type="dxa"/>
              <w:right w:w="90" w:type="dxa"/>
            </w:tcMar>
            <w:vAlign w:val="center"/>
          </w:tcPr>
          <w:p w14:paraId="0E59CE85" w14:textId="77777777" w:rsidR="009416DE" w:rsidRDefault="00AE010A">
            <w:r>
              <w:rPr>
                <w:sz w:val="17"/>
              </w:rPr>
              <w:t>Text</w:t>
            </w:r>
          </w:p>
        </w:tc>
        <w:tc>
          <w:tcPr>
            <w:tcW w:w="1152" w:type="dxa"/>
            <w:tcMar>
              <w:top w:w="80" w:type="dxa"/>
              <w:left w:w="90" w:type="dxa"/>
              <w:bottom w:w="80" w:type="dxa"/>
              <w:right w:w="90" w:type="dxa"/>
            </w:tcMar>
            <w:vAlign w:val="center"/>
          </w:tcPr>
          <w:p w14:paraId="26548E46" w14:textId="77777777" w:rsidR="009416DE" w:rsidRDefault="00AE010A">
            <w:r>
              <w:rPr>
                <w:sz w:val="17"/>
              </w:rPr>
              <w:t>Required</w:t>
            </w:r>
          </w:p>
        </w:tc>
        <w:tc>
          <w:tcPr>
            <w:tcW w:w="1584" w:type="dxa"/>
            <w:tcMar>
              <w:top w:w="80" w:type="dxa"/>
              <w:left w:w="90" w:type="dxa"/>
              <w:bottom w:w="80" w:type="dxa"/>
              <w:right w:w="90" w:type="dxa"/>
            </w:tcMar>
            <w:vAlign w:val="center"/>
          </w:tcPr>
          <w:p w14:paraId="14E2D1A0" w14:textId="77777777" w:rsidR="009416DE" w:rsidRDefault="00AE010A">
            <w:r>
              <w:rPr>
                <w:sz w:val="17"/>
              </w:rPr>
              <w:t>Providence</w:t>
            </w:r>
          </w:p>
        </w:tc>
        <w:tc>
          <w:tcPr>
            <w:tcW w:w="3528" w:type="dxa"/>
            <w:tcMar>
              <w:top w:w="80" w:type="dxa"/>
              <w:left w:w="90" w:type="dxa"/>
              <w:bottom w:w="80" w:type="dxa"/>
              <w:right w:w="90" w:type="dxa"/>
            </w:tcMar>
            <w:vAlign w:val="center"/>
          </w:tcPr>
          <w:p w14:paraId="5C909175" w14:textId="77777777" w:rsidR="009416DE" w:rsidRDefault="00AE010A">
            <w:r>
              <w:rPr>
                <w:sz w:val="17"/>
              </w:rPr>
              <w:t>City component of service address.</w:t>
            </w:r>
          </w:p>
        </w:tc>
      </w:tr>
      <w:tr w:rsidR="009416DE" w14:paraId="4309F97F" w14:textId="77777777">
        <w:trPr>
          <w:jc w:val="center"/>
        </w:trPr>
        <w:tc>
          <w:tcPr>
            <w:tcW w:w="2232" w:type="dxa"/>
            <w:tcMar>
              <w:top w:w="80" w:type="dxa"/>
              <w:left w:w="90" w:type="dxa"/>
              <w:bottom w:w="80" w:type="dxa"/>
              <w:right w:w="90" w:type="dxa"/>
            </w:tcMar>
            <w:vAlign w:val="center"/>
          </w:tcPr>
          <w:p w14:paraId="12D92B21" w14:textId="77777777" w:rsidR="009416DE" w:rsidRDefault="00AE010A">
            <w:r>
              <w:rPr>
                <w:sz w:val="17"/>
              </w:rPr>
              <w:t>State</w:t>
            </w:r>
          </w:p>
        </w:tc>
        <w:tc>
          <w:tcPr>
            <w:tcW w:w="1296" w:type="dxa"/>
            <w:tcMar>
              <w:top w:w="80" w:type="dxa"/>
              <w:left w:w="90" w:type="dxa"/>
              <w:bottom w:w="80" w:type="dxa"/>
              <w:right w:w="90" w:type="dxa"/>
            </w:tcMar>
            <w:vAlign w:val="center"/>
          </w:tcPr>
          <w:p w14:paraId="305857DF" w14:textId="77777777" w:rsidR="009416DE" w:rsidRDefault="00AE010A">
            <w:r>
              <w:rPr>
                <w:sz w:val="17"/>
              </w:rPr>
              <w:t>Text</w:t>
            </w:r>
          </w:p>
        </w:tc>
        <w:tc>
          <w:tcPr>
            <w:tcW w:w="1152" w:type="dxa"/>
            <w:tcMar>
              <w:top w:w="80" w:type="dxa"/>
              <w:left w:w="90" w:type="dxa"/>
              <w:bottom w:w="80" w:type="dxa"/>
              <w:right w:w="90" w:type="dxa"/>
            </w:tcMar>
            <w:vAlign w:val="center"/>
          </w:tcPr>
          <w:p w14:paraId="482FD968" w14:textId="77777777" w:rsidR="009416DE" w:rsidRDefault="00AE010A">
            <w:r>
              <w:rPr>
                <w:sz w:val="17"/>
              </w:rPr>
              <w:t>Required</w:t>
            </w:r>
          </w:p>
        </w:tc>
        <w:tc>
          <w:tcPr>
            <w:tcW w:w="1584" w:type="dxa"/>
            <w:tcMar>
              <w:top w:w="80" w:type="dxa"/>
              <w:left w:w="90" w:type="dxa"/>
              <w:bottom w:w="80" w:type="dxa"/>
              <w:right w:w="90" w:type="dxa"/>
            </w:tcMar>
            <w:vAlign w:val="center"/>
          </w:tcPr>
          <w:p w14:paraId="6EB44AFD" w14:textId="77777777" w:rsidR="009416DE" w:rsidRDefault="00AE010A">
            <w:r>
              <w:rPr>
                <w:sz w:val="17"/>
              </w:rPr>
              <w:t>RI</w:t>
            </w:r>
          </w:p>
        </w:tc>
        <w:tc>
          <w:tcPr>
            <w:tcW w:w="3528" w:type="dxa"/>
            <w:tcMar>
              <w:top w:w="80" w:type="dxa"/>
              <w:left w:w="90" w:type="dxa"/>
              <w:bottom w:w="80" w:type="dxa"/>
              <w:right w:w="90" w:type="dxa"/>
            </w:tcMar>
            <w:vAlign w:val="center"/>
          </w:tcPr>
          <w:p w14:paraId="15ADAE72" w14:textId="77777777" w:rsidR="009416DE" w:rsidRDefault="00AE010A">
            <w:r>
              <w:rPr>
                <w:sz w:val="17"/>
              </w:rPr>
              <w:t>State component of service address.</w:t>
            </w:r>
          </w:p>
        </w:tc>
      </w:tr>
      <w:tr w:rsidR="009416DE" w14:paraId="4716DB7C" w14:textId="77777777">
        <w:trPr>
          <w:jc w:val="center"/>
        </w:trPr>
        <w:tc>
          <w:tcPr>
            <w:tcW w:w="2232" w:type="dxa"/>
            <w:tcMar>
              <w:top w:w="80" w:type="dxa"/>
              <w:left w:w="90" w:type="dxa"/>
              <w:bottom w:w="80" w:type="dxa"/>
              <w:right w:w="90" w:type="dxa"/>
            </w:tcMar>
            <w:vAlign w:val="center"/>
          </w:tcPr>
          <w:p w14:paraId="70B54BCF" w14:textId="77777777" w:rsidR="009416DE" w:rsidRDefault="00AE010A">
            <w:r>
              <w:rPr>
                <w:sz w:val="17"/>
              </w:rPr>
              <w:t>Normalized Area Number</w:t>
            </w:r>
          </w:p>
        </w:tc>
        <w:tc>
          <w:tcPr>
            <w:tcW w:w="1296" w:type="dxa"/>
            <w:tcMar>
              <w:top w:w="80" w:type="dxa"/>
              <w:left w:w="90" w:type="dxa"/>
              <w:bottom w:w="80" w:type="dxa"/>
              <w:right w:w="90" w:type="dxa"/>
            </w:tcMar>
            <w:vAlign w:val="center"/>
          </w:tcPr>
          <w:p w14:paraId="762A39C2" w14:textId="77777777" w:rsidR="009416DE" w:rsidRDefault="00AE010A">
            <w:r>
              <w:rPr>
                <w:sz w:val="17"/>
              </w:rPr>
              <w:t>Text</w:t>
            </w:r>
          </w:p>
        </w:tc>
        <w:tc>
          <w:tcPr>
            <w:tcW w:w="1152" w:type="dxa"/>
            <w:tcMar>
              <w:top w:w="80" w:type="dxa"/>
              <w:left w:w="90" w:type="dxa"/>
              <w:bottom w:w="80" w:type="dxa"/>
              <w:right w:w="90" w:type="dxa"/>
            </w:tcMar>
            <w:vAlign w:val="center"/>
          </w:tcPr>
          <w:p w14:paraId="4CF6C787" w14:textId="77777777" w:rsidR="009416DE" w:rsidRDefault="00AE010A">
            <w:r>
              <w:rPr>
                <w:sz w:val="17"/>
              </w:rPr>
              <w:t>Required</w:t>
            </w:r>
          </w:p>
        </w:tc>
        <w:tc>
          <w:tcPr>
            <w:tcW w:w="1584" w:type="dxa"/>
            <w:tcMar>
              <w:top w:w="80" w:type="dxa"/>
              <w:left w:w="90" w:type="dxa"/>
              <w:bottom w:w="80" w:type="dxa"/>
              <w:right w:w="90" w:type="dxa"/>
            </w:tcMar>
            <w:vAlign w:val="center"/>
          </w:tcPr>
          <w:p w14:paraId="32517038" w14:textId="77777777" w:rsidR="009416DE" w:rsidRDefault="00AE010A">
            <w:r>
              <w:rPr>
                <w:sz w:val="17"/>
              </w:rPr>
              <w:t>02</w:t>
            </w:r>
          </w:p>
        </w:tc>
        <w:tc>
          <w:tcPr>
            <w:tcW w:w="3528" w:type="dxa"/>
            <w:tcMar>
              <w:top w:w="80" w:type="dxa"/>
              <w:left w:w="90" w:type="dxa"/>
              <w:bottom w:w="80" w:type="dxa"/>
              <w:right w:w="90" w:type="dxa"/>
            </w:tcMar>
            <w:vAlign w:val="center"/>
          </w:tcPr>
          <w:p w14:paraId="794AD694" w14:textId="77777777" w:rsidR="009416DE" w:rsidRDefault="00AE010A">
            <w:r>
              <w:rPr>
                <w:sz w:val="17"/>
              </w:rPr>
              <w:t>Two-digit area identifier.</w:t>
            </w:r>
          </w:p>
        </w:tc>
      </w:tr>
      <w:tr w:rsidR="009416DE" w14:paraId="7732B476" w14:textId="77777777">
        <w:trPr>
          <w:jc w:val="center"/>
        </w:trPr>
        <w:tc>
          <w:tcPr>
            <w:tcW w:w="2232" w:type="dxa"/>
            <w:tcMar>
              <w:top w:w="80" w:type="dxa"/>
              <w:left w:w="90" w:type="dxa"/>
              <w:bottom w:w="80" w:type="dxa"/>
              <w:right w:w="90" w:type="dxa"/>
            </w:tcMar>
            <w:vAlign w:val="center"/>
          </w:tcPr>
          <w:p w14:paraId="52EEF74B" w14:textId="77777777" w:rsidR="009416DE" w:rsidRDefault="00AE010A">
            <w:r>
              <w:rPr>
                <w:sz w:val="17"/>
              </w:rPr>
              <w:t>Area Name</w:t>
            </w:r>
          </w:p>
        </w:tc>
        <w:tc>
          <w:tcPr>
            <w:tcW w:w="1296" w:type="dxa"/>
            <w:tcMar>
              <w:top w:w="80" w:type="dxa"/>
              <w:left w:w="90" w:type="dxa"/>
              <w:bottom w:w="80" w:type="dxa"/>
              <w:right w:w="90" w:type="dxa"/>
            </w:tcMar>
            <w:vAlign w:val="center"/>
          </w:tcPr>
          <w:p w14:paraId="3491CA85" w14:textId="77777777" w:rsidR="009416DE" w:rsidRDefault="00AE010A">
            <w:r>
              <w:rPr>
                <w:sz w:val="17"/>
              </w:rPr>
              <w:t>Text</w:t>
            </w:r>
          </w:p>
        </w:tc>
        <w:tc>
          <w:tcPr>
            <w:tcW w:w="1152" w:type="dxa"/>
            <w:tcMar>
              <w:top w:w="80" w:type="dxa"/>
              <w:left w:w="90" w:type="dxa"/>
              <w:bottom w:w="80" w:type="dxa"/>
              <w:right w:w="90" w:type="dxa"/>
            </w:tcMar>
            <w:vAlign w:val="center"/>
          </w:tcPr>
          <w:p w14:paraId="581314BA" w14:textId="77777777" w:rsidR="009416DE" w:rsidRDefault="00AE010A">
            <w:r>
              <w:rPr>
                <w:sz w:val="17"/>
              </w:rPr>
              <w:t>Required</w:t>
            </w:r>
          </w:p>
        </w:tc>
        <w:tc>
          <w:tcPr>
            <w:tcW w:w="1584" w:type="dxa"/>
            <w:tcMar>
              <w:top w:w="80" w:type="dxa"/>
              <w:left w:w="90" w:type="dxa"/>
              <w:bottom w:w="80" w:type="dxa"/>
              <w:right w:w="90" w:type="dxa"/>
            </w:tcMar>
            <w:vAlign w:val="center"/>
          </w:tcPr>
          <w:p w14:paraId="6F0EF730" w14:textId="77777777" w:rsidR="009416DE" w:rsidRDefault="00AE010A">
            <w:r>
              <w:rPr>
                <w:sz w:val="17"/>
              </w:rPr>
              <w:t>Providence Core</w:t>
            </w:r>
          </w:p>
        </w:tc>
        <w:tc>
          <w:tcPr>
            <w:tcW w:w="3528" w:type="dxa"/>
            <w:tcMar>
              <w:top w:w="80" w:type="dxa"/>
              <w:left w:w="90" w:type="dxa"/>
              <w:bottom w:w="80" w:type="dxa"/>
              <w:right w:w="90" w:type="dxa"/>
            </w:tcMar>
            <w:vAlign w:val="center"/>
          </w:tcPr>
          <w:p w14:paraId="2C2DE18D" w14:textId="77777777" w:rsidR="009416DE" w:rsidRDefault="00AE010A">
            <w:r>
              <w:rPr>
                <w:sz w:val="17"/>
              </w:rPr>
              <w:t>Human-readable area label.</w:t>
            </w:r>
          </w:p>
        </w:tc>
      </w:tr>
      <w:tr w:rsidR="009416DE" w14:paraId="550C4A99" w14:textId="77777777">
        <w:trPr>
          <w:jc w:val="center"/>
        </w:trPr>
        <w:tc>
          <w:tcPr>
            <w:tcW w:w="2232" w:type="dxa"/>
            <w:tcMar>
              <w:top w:w="80" w:type="dxa"/>
              <w:left w:w="90" w:type="dxa"/>
              <w:bottom w:w="80" w:type="dxa"/>
              <w:right w:w="90" w:type="dxa"/>
            </w:tcMar>
            <w:vAlign w:val="center"/>
          </w:tcPr>
          <w:p w14:paraId="6F4215B0" w14:textId="77777777" w:rsidR="009416DE" w:rsidRDefault="00AE010A">
            <w:r>
              <w:rPr>
                <w:sz w:val="17"/>
              </w:rPr>
              <w:t>Job Category / Job Type</w:t>
            </w:r>
          </w:p>
        </w:tc>
        <w:tc>
          <w:tcPr>
            <w:tcW w:w="1296" w:type="dxa"/>
            <w:tcMar>
              <w:top w:w="80" w:type="dxa"/>
              <w:left w:w="90" w:type="dxa"/>
              <w:bottom w:w="80" w:type="dxa"/>
              <w:right w:w="90" w:type="dxa"/>
            </w:tcMar>
            <w:vAlign w:val="center"/>
          </w:tcPr>
          <w:p w14:paraId="554706AF" w14:textId="77777777" w:rsidR="009416DE" w:rsidRDefault="00AE010A">
            <w:r>
              <w:rPr>
                <w:sz w:val="17"/>
              </w:rPr>
              <w:t>Text</w:t>
            </w:r>
          </w:p>
        </w:tc>
        <w:tc>
          <w:tcPr>
            <w:tcW w:w="1152" w:type="dxa"/>
            <w:tcMar>
              <w:top w:w="80" w:type="dxa"/>
              <w:left w:w="90" w:type="dxa"/>
              <w:bottom w:w="80" w:type="dxa"/>
              <w:right w:w="90" w:type="dxa"/>
            </w:tcMar>
            <w:vAlign w:val="center"/>
          </w:tcPr>
          <w:p w14:paraId="20D84A42" w14:textId="77777777" w:rsidR="009416DE" w:rsidRDefault="00AE010A">
            <w:r>
              <w:rPr>
                <w:sz w:val="17"/>
              </w:rPr>
              <w:t>Required</w:t>
            </w:r>
          </w:p>
        </w:tc>
        <w:tc>
          <w:tcPr>
            <w:tcW w:w="1584" w:type="dxa"/>
            <w:tcMar>
              <w:top w:w="80" w:type="dxa"/>
              <w:left w:w="90" w:type="dxa"/>
              <w:bottom w:w="80" w:type="dxa"/>
              <w:right w:w="90" w:type="dxa"/>
            </w:tcMar>
            <w:vAlign w:val="center"/>
          </w:tcPr>
          <w:p w14:paraId="24A581EC" w14:textId="77777777" w:rsidR="009416DE" w:rsidRDefault="00AE010A">
            <w:r>
              <w:rPr>
                <w:sz w:val="17"/>
              </w:rPr>
              <w:t>Service Call</w:t>
            </w:r>
          </w:p>
        </w:tc>
        <w:tc>
          <w:tcPr>
            <w:tcW w:w="3528" w:type="dxa"/>
            <w:tcMar>
              <w:top w:w="80" w:type="dxa"/>
              <w:left w:w="90" w:type="dxa"/>
              <w:bottom w:w="80" w:type="dxa"/>
              <w:right w:w="90" w:type="dxa"/>
            </w:tcMar>
            <w:vAlign w:val="center"/>
          </w:tcPr>
          <w:p w14:paraId="7C75FA32" w14:textId="77777777" w:rsidR="009416DE" w:rsidRDefault="00AE010A">
            <w:r>
              <w:rPr>
                <w:sz w:val="17"/>
              </w:rPr>
              <w:t>ServiceM8 category is assumed to arrive clean.</w:t>
            </w:r>
          </w:p>
        </w:tc>
      </w:tr>
      <w:tr w:rsidR="009416DE" w14:paraId="1EEB7589" w14:textId="77777777">
        <w:trPr>
          <w:jc w:val="center"/>
        </w:trPr>
        <w:tc>
          <w:tcPr>
            <w:tcW w:w="2232" w:type="dxa"/>
            <w:tcMar>
              <w:top w:w="80" w:type="dxa"/>
              <w:left w:w="90" w:type="dxa"/>
              <w:bottom w:w="80" w:type="dxa"/>
              <w:right w:w="90" w:type="dxa"/>
            </w:tcMar>
            <w:vAlign w:val="center"/>
          </w:tcPr>
          <w:p w14:paraId="5396A1C7" w14:textId="77777777" w:rsidR="009416DE" w:rsidRDefault="00AE010A">
            <w:r>
              <w:rPr>
                <w:sz w:val="17"/>
              </w:rPr>
              <w:t>ServiceM8 Queue</w:t>
            </w:r>
          </w:p>
        </w:tc>
        <w:tc>
          <w:tcPr>
            <w:tcW w:w="1296" w:type="dxa"/>
            <w:tcMar>
              <w:top w:w="80" w:type="dxa"/>
              <w:left w:w="90" w:type="dxa"/>
              <w:bottom w:w="80" w:type="dxa"/>
              <w:right w:w="90" w:type="dxa"/>
            </w:tcMar>
            <w:vAlign w:val="center"/>
          </w:tcPr>
          <w:p w14:paraId="54C93319" w14:textId="77777777" w:rsidR="009416DE" w:rsidRDefault="00AE010A">
            <w:r>
              <w:rPr>
                <w:sz w:val="17"/>
              </w:rPr>
              <w:t>Text</w:t>
            </w:r>
          </w:p>
        </w:tc>
        <w:tc>
          <w:tcPr>
            <w:tcW w:w="1152" w:type="dxa"/>
            <w:tcMar>
              <w:top w:w="80" w:type="dxa"/>
              <w:left w:w="90" w:type="dxa"/>
              <w:bottom w:w="80" w:type="dxa"/>
              <w:right w:w="90" w:type="dxa"/>
            </w:tcMar>
            <w:vAlign w:val="center"/>
          </w:tcPr>
          <w:p w14:paraId="45BA1DD3" w14:textId="77777777" w:rsidR="009416DE" w:rsidRDefault="00AE010A">
            <w:r>
              <w:rPr>
                <w:sz w:val="17"/>
              </w:rPr>
              <w:t>Required</w:t>
            </w:r>
          </w:p>
        </w:tc>
        <w:tc>
          <w:tcPr>
            <w:tcW w:w="1584" w:type="dxa"/>
            <w:tcMar>
              <w:top w:w="80" w:type="dxa"/>
              <w:left w:w="90" w:type="dxa"/>
              <w:bottom w:w="80" w:type="dxa"/>
              <w:right w:w="90" w:type="dxa"/>
            </w:tcMar>
            <w:vAlign w:val="center"/>
          </w:tcPr>
          <w:p w14:paraId="1016F608" w14:textId="77777777" w:rsidR="009416DE" w:rsidRDefault="00AE010A">
            <w:r>
              <w:rPr>
                <w:sz w:val="17"/>
              </w:rPr>
              <w:t>Normal jobs</w:t>
            </w:r>
          </w:p>
        </w:tc>
        <w:tc>
          <w:tcPr>
            <w:tcW w:w="3528" w:type="dxa"/>
            <w:tcMar>
              <w:top w:w="80" w:type="dxa"/>
              <w:left w:w="90" w:type="dxa"/>
              <w:bottom w:w="80" w:type="dxa"/>
              <w:right w:w="90" w:type="dxa"/>
            </w:tcMar>
            <w:vAlign w:val="center"/>
          </w:tcPr>
          <w:p w14:paraId="5BE9443B" w14:textId="77777777" w:rsidR="009416DE" w:rsidRDefault="00AE010A">
            <w:r>
              <w:rPr>
                <w:sz w:val="17"/>
              </w:rPr>
              <w:t>Queue meaning is consumed by Python.</w:t>
            </w:r>
          </w:p>
        </w:tc>
      </w:tr>
      <w:tr w:rsidR="009416DE" w14:paraId="2D0DAD9A" w14:textId="77777777">
        <w:trPr>
          <w:jc w:val="center"/>
        </w:trPr>
        <w:tc>
          <w:tcPr>
            <w:tcW w:w="2232" w:type="dxa"/>
            <w:tcMar>
              <w:top w:w="80" w:type="dxa"/>
              <w:left w:w="90" w:type="dxa"/>
              <w:bottom w:w="80" w:type="dxa"/>
              <w:right w:w="90" w:type="dxa"/>
            </w:tcMar>
            <w:vAlign w:val="center"/>
          </w:tcPr>
          <w:p w14:paraId="4A08C40A" w14:textId="77777777" w:rsidR="009416DE" w:rsidRDefault="00AE010A">
            <w:r>
              <w:rPr>
                <w:sz w:val="17"/>
              </w:rPr>
              <w:t>Required Job Hours</w:t>
            </w:r>
          </w:p>
        </w:tc>
        <w:tc>
          <w:tcPr>
            <w:tcW w:w="1296" w:type="dxa"/>
            <w:tcMar>
              <w:top w:w="80" w:type="dxa"/>
              <w:left w:w="90" w:type="dxa"/>
              <w:bottom w:w="80" w:type="dxa"/>
              <w:right w:w="90" w:type="dxa"/>
            </w:tcMar>
            <w:vAlign w:val="center"/>
          </w:tcPr>
          <w:p w14:paraId="4D55811C" w14:textId="77777777" w:rsidR="009416DE" w:rsidRDefault="00AE010A">
            <w:r>
              <w:rPr>
                <w:sz w:val="17"/>
              </w:rPr>
              <w:t>Number</w:t>
            </w:r>
          </w:p>
        </w:tc>
        <w:tc>
          <w:tcPr>
            <w:tcW w:w="1152" w:type="dxa"/>
            <w:tcMar>
              <w:top w:w="80" w:type="dxa"/>
              <w:left w:w="90" w:type="dxa"/>
              <w:bottom w:w="80" w:type="dxa"/>
              <w:right w:w="90" w:type="dxa"/>
            </w:tcMar>
            <w:vAlign w:val="center"/>
          </w:tcPr>
          <w:p w14:paraId="6446E1F7" w14:textId="77777777" w:rsidR="009416DE" w:rsidRDefault="00AE010A">
            <w:r>
              <w:rPr>
                <w:sz w:val="17"/>
              </w:rPr>
              <w:t>Optional</w:t>
            </w:r>
          </w:p>
        </w:tc>
        <w:tc>
          <w:tcPr>
            <w:tcW w:w="1584" w:type="dxa"/>
            <w:tcMar>
              <w:top w:w="80" w:type="dxa"/>
              <w:left w:w="90" w:type="dxa"/>
              <w:bottom w:w="80" w:type="dxa"/>
              <w:right w:w="90" w:type="dxa"/>
            </w:tcMar>
            <w:vAlign w:val="center"/>
          </w:tcPr>
          <w:p w14:paraId="0E57B5EC" w14:textId="77777777" w:rsidR="009416DE" w:rsidRDefault="00AE010A">
            <w:r>
              <w:rPr>
                <w:sz w:val="17"/>
              </w:rPr>
              <w:t>1.5</w:t>
            </w:r>
          </w:p>
        </w:tc>
        <w:tc>
          <w:tcPr>
            <w:tcW w:w="3528" w:type="dxa"/>
            <w:tcMar>
              <w:top w:w="80" w:type="dxa"/>
              <w:left w:w="90" w:type="dxa"/>
              <w:bottom w:w="80" w:type="dxa"/>
              <w:right w:w="90" w:type="dxa"/>
            </w:tcMar>
            <w:vAlign w:val="center"/>
          </w:tcPr>
          <w:p w14:paraId="55EAD582" w14:textId="77777777" w:rsidR="009416DE" w:rsidRDefault="00AE010A">
            <w:r>
              <w:rPr>
                <w:sz w:val="17"/>
              </w:rPr>
              <w:t>Used whenever present.</w:t>
            </w:r>
          </w:p>
        </w:tc>
      </w:tr>
      <w:tr w:rsidR="009416DE" w14:paraId="6CD917B9" w14:textId="77777777">
        <w:trPr>
          <w:jc w:val="center"/>
        </w:trPr>
        <w:tc>
          <w:tcPr>
            <w:tcW w:w="2232" w:type="dxa"/>
            <w:tcMar>
              <w:top w:w="80" w:type="dxa"/>
              <w:left w:w="90" w:type="dxa"/>
              <w:bottom w:w="80" w:type="dxa"/>
              <w:right w:w="90" w:type="dxa"/>
            </w:tcMar>
            <w:vAlign w:val="center"/>
          </w:tcPr>
          <w:p w14:paraId="00C9AA77" w14:textId="77777777" w:rsidR="009416DE" w:rsidRDefault="00AE010A">
            <w:r>
              <w:rPr>
                <w:sz w:val="17"/>
              </w:rPr>
              <w:t>Radiator Count</w:t>
            </w:r>
          </w:p>
        </w:tc>
        <w:tc>
          <w:tcPr>
            <w:tcW w:w="1296" w:type="dxa"/>
            <w:tcMar>
              <w:top w:w="80" w:type="dxa"/>
              <w:left w:w="90" w:type="dxa"/>
              <w:bottom w:w="80" w:type="dxa"/>
              <w:right w:w="90" w:type="dxa"/>
            </w:tcMar>
            <w:vAlign w:val="center"/>
          </w:tcPr>
          <w:p w14:paraId="539D4F93" w14:textId="77777777" w:rsidR="009416DE" w:rsidRDefault="00AE010A">
            <w:r>
              <w:rPr>
                <w:sz w:val="17"/>
              </w:rPr>
              <w:t>Number</w:t>
            </w:r>
          </w:p>
        </w:tc>
        <w:tc>
          <w:tcPr>
            <w:tcW w:w="1152" w:type="dxa"/>
            <w:tcMar>
              <w:top w:w="80" w:type="dxa"/>
              <w:left w:w="90" w:type="dxa"/>
              <w:bottom w:w="80" w:type="dxa"/>
              <w:right w:w="90" w:type="dxa"/>
            </w:tcMar>
            <w:vAlign w:val="center"/>
          </w:tcPr>
          <w:p w14:paraId="5502AB05" w14:textId="77777777" w:rsidR="009416DE" w:rsidRDefault="00AE010A">
            <w:r>
              <w:rPr>
                <w:sz w:val="17"/>
              </w:rPr>
              <w:t>Optional</w:t>
            </w:r>
          </w:p>
        </w:tc>
        <w:tc>
          <w:tcPr>
            <w:tcW w:w="1584" w:type="dxa"/>
            <w:tcMar>
              <w:top w:w="80" w:type="dxa"/>
              <w:left w:w="90" w:type="dxa"/>
              <w:bottom w:w="80" w:type="dxa"/>
              <w:right w:w="90" w:type="dxa"/>
            </w:tcMar>
            <w:vAlign w:val="center"/>
          </w:tcPr>
          <w:p w14:paraId="6267C458" w14:textId="77777777" w:rsidR="009416DE" w:rsidRDefault="00AE010A">
            <w:r>
              <w:rPr>
                <w:sz w:val="17"/>
              </w:rPr>
              <w:t>3</w:t>
            </w:r>
          </w:p>
        </w:tc>
        <w:tc>
          <w:tcPr>
            <w:tcW w:w="3528" w:type="dxa"/>
            <w:tcMar>
              <w:top w:w="80" w:type="dxa"/>
              <w:left w:w="90" w:type="dxa"/>
              <w:bottom w:w="80" w:type="dxa"/>
              <w:right w:w="90" w:type="dxa"/>
            </w:tcMar>
            <w:vAlign w:val="center"/>
          </w:tcPr>
          <w:p w14:paraId="41E44287" w14:textId="77777777" w:rsidR="009416DE" w:rsidRDefault="00AE010A">
            <w:r>
              <w:rPr>
                <w:sz w:val="17"/>
              </w:rPr>
              <w:t>Only relevant to radiator work.</w:t>
            </w:r>
          </w:p>
        </w:tc>
      </w:tr>
      <w:tr w:rsidR="009416DE" w14:paraId="381A8E6A" w14:textId="77777777">
        <w:trPr>
          <w:jc w:val="center"/>
        </w:trPr>
        <w:tc>
          <w:tcPr>
            <w:tcW w:w="2232" w:type="dxa"/>
            <w:tcMar>
              <w:top w:w="80" w:type="dxa"/>
              <w:left w:w="90" w:type="dxa"/>
              <w:bottom w:w="80" w:type="dxa"/>
              <w:right w:w="90" w:type="dxa"/>
            </w:tcMar>
            <w:vAlign w:val="center"/>
          </w:tcPr>
          <w:p w14:paraId="5F6FF683" w14:textId="77777777" w:rsidR="009416DE" w:rsidRDefault="00AE010A">
            <w:r>
              <w:rPr>
                <w:sz w:val="17"/>
              </w:rPr>
              <w:t>Refinisher Location</w:t>
            </w:r>
          </w:p>
        </w:tc>
        <w:tc>
          <w:tcPr>
            <w:tcW w:w="1296" w:type="dxa"/>
            <w:tcMar>
              <w:top w:w="80" w:type="dxa"/>
              <w:left w:w="90" w:type="dxa"/>
              <w:bottom w:w="80" w:type="dxa"/>
              <w:right w:w="90" w:type="dxa"/>
            </w:tcMar>
            <w:vAlign w:val="center"/>
          </w:tcPr>
          <w:p w14:paraId="6550E56A" w14:textId="77777777" w:rsidR="009416DE" w:rsidRDefault="00AE010A">
            <w:r>
              <w:rPr>
                <w:sz w:val="17"/>
              </w:rPr>
              <w:t>Text</w:t>
            </w:r>
          </w:p>
        </w:tc>
        <w:tc>
          <w:tcPr>
            <w:tcW w:w="1152" w:type="dxa"/>
            <w:tcMar>
              <w:top w:w="80" w:type="dxa"/>
              <w:left w:w="90" w:type="dxa"/>
              <w:bottom w:w="80" w:type="dxa"/>
              <w:right w:w="90" w:type="dxa"/>
            </w:tcMar>
            <w:vAlign w:val="center"/>
          </w:tcPr>
          <w:p w14:paraId="6B7E0DF0" w14:textId="77777777" w:rsidR="009416DE" w:rsidRDefault="00AE010A">
            <w:r>
              <w:rPr>
                <w:sz w:val="17"/>
              </w:rPr>
              <w:t>Optional</w:t>
            </w:r>
          </w:p>
        </w:tc>
        <w:tc>
          <w:tcPr>
            <w:tcW w:w="1584" w:type="dxa"/>
            <w:tcMar>
              <w:top w:w="80" w:type="dxa"/>
              <w:left w:w="90" w:type="dxa"/>
              <w:bottom w:w="80" w:type="dxa"/>
              <w:right w:w="90" w:type="dxa"/>
            </w:tcMar>
            <w:vAlign w:val="center"/>
          </w:tcPr>
          <w:p w14:paraId="5DE9A8BF" w14:textId="77777777" w:rsidR="009416DE" w:rsidRDefault="00AE010A">
            <w:r>
              <w:rPr>
                <w:sz w:val="17"/>
              </w:rPr>
              <w:t>Providence</w:t>
            </w:r>
          </w:p>
        </w:tc>
        <w:tc>
          <w:tcPr>
            <w:tcW w:w="3528" w:type="dxa"/>
            <w:tcMar>
              <w:top w:w="80" w:type="dxa"/>
              <w:left w:w="90" w:type="dxa"/>
              <w:bottom w:w="80" w:type="dxa"/>
              <w:right w:w="90" w:type="dxa"/>
            </w:tcMar>
            <w:vAlign w:val="center"/>
          </w:tcPr>
          <w:p w14:paraId="67FB8B44" w14:textId="77777777" w:rsidR="009416DE" w:rsidRDefault="00AE010A">
            <w:r>
              <w:rPr>
                <w:sz w:val="17"/>
              </w:rPr>
              <w:t>Only relevant to radiator work.</w:t>
            </w:r>
          </w:p>
        </w:tc>
      </w:tr>
      <w:tr w:rsidR="009416DE" w14:paraId="2FA730DC" w14:textId="77777777">
        <w:trPr>
          <w:jc w:val="center"/>
        </w:trPr>
        <w:tc>
          <w:tcPr>
            <w:tcW w:w="2232" w:type="dxa"/>
            <w:tcMar>
              <w:top w:w="80" w:type="dxa"/>
              <w:left w:w="90" w:type="dxa"/>
              <w:bottom w:w="80" w:type="dxa"/>
              <w:right w:w="90" w:type="dxa"/>
            </w:tcMar>
            <w:vAlign w:val="center"/>
          </w:tcPr>
          <w:p w14:paraId="6DD642C2" w14:textId="77777777" w:rsidR="009416DE" w:rsidRDefault="00AE010A">
            <w:r>
              <w:rPr>
                <w:sz w:val="17"/>
              </w:rPr>
              <w:t>2x Average Wait Flag</w:t>
            </w:r>
          </w:p>
        </w:tc>
        <w:tc>
          <w:tcPr>
            <w:tcW w:w="1296" w:type="dxa"/>
            <w:tcMar>
              <w:top w:w="80" w:type="dxa"/>
              <w:left w:w="90" w:type="dxa"/>
              <w:bottom w:w="80" w:type="dxa"/>
              <w:right w:w="90" w:type="dxa"/>
            </w:tcMar>
            <w:vAlign w:val="center"/>
          </w:tcPr>
          <w:p w14:paraId="4FCC0CE7" w14:textId="77777777" w:rsidR="009416DE" w:rsidRDefault="00AE010A">
            <w:r>
              <w:rPr>
                <w:sz w:val="17"/>
              </w:rPr>
              <w:t>Boolean</w:t>
            </w:r>
          </w:p>
        </w:tc>
        <w:tc>
          <w:tcPr>
            <w:tcW w:w="1152" w:type="dxa"/>
            <w:tcMar>
              <w:top w:w="80" w:type="dxa"/>
              <w:left w:w="90" w:type="dxa"/>
              <w:bottom w:w="80" w:type="dxa"/>
              <w:right w:w="90" w:type="dxa"/>
            </w:tcMar>
            <w:vAlign w:val="center"/>
          </w:tcPr>
          <w:p w14:paraId="6217E07E" w14:textId="77777777" w:rsidR="009416DE" w:rsidRDefault="00AE010A">
            <w:r>
              <w:rPr>
                <w:sz w:val="17"/>
              </w:rPr>
              <w:t>Optional but preferred</w:t>
            </w:r>
          </w:p>
        </w:tc>
        <w:tc>
          <w:tcPr>
            <w:tcW w:w="1584" w:type="dxa"/>
            <w:tcMar>
              <w:top w:w="80" w:type="dxa"/>
              <w:left w:w="90" w:type="dxa"/>
              <w:bottom w:w="80" w:type="dxa"/>
              <w:right w:w="90" w:type="dxa"/>
            </w:tcMar>
            <w:vAlign w:val="center"/>
          </w:tcPr>
          <w:p w14:paraId="490C352A" w14:textId="77777777" w:rsidR="009416DE" w:rsidRDefault="00AE010A">
            <w:r>
              <w:rPr>
                <w:sz w:val="17"/>
              </w:rPr>
              <w:t>TRUE</w:t>
            </w:r>
          </w:p>
        </w:tc>
        <w:tc>
          <w:tcPr>
            <w:tcW w:w="3528" w:type="dxa"/>
            <w:tcMar>
              <w:top w:w="80" w:type="dxa"/>
              <w:left w:w="90" w:type="dxa"/>
              <w:bottom w:w="80" w:type="dxa"/>
              <w:right w:w="90" w:type="dxa"/>
            </w:tcMar>
            <w:vAlign w:val="center"/>
          </w:tcPr>
          <w:p w14:paraId="74605B9B" w14:textId="77777777" w:rsidR="009416DE" w:rsidRDefault="00AE010A">
            <w:r>
              <w:rPr>
                <w:sz w:val="17"/>
              </w:rPr>
              <w:t>Airtable-managed aging signal when available.</w:t>
            </w:r>
          </w:p>
        </w:tc>
      </w:tr>
      <w:tr w:rsidR="009416DE" w14:paraId="1490FCFD" w14:textId="77777777">
        <w:trPr>
          <w:jc w:val="center"/>
        </w:trPr>
        <w:tc>
          <w:tcPr>
            <w:tcW w:w="2232" w:type="dxa"/>
            <w:tcMar>
              <w:top w:w="80" w:type="dxa"/>
              <w:left w:w="90" w:type="dxa"/>
              <w:bottom w:w="80" w:type="dxa"/>
              <w:right w:w="90" w:type="dxa"/>
            </w:tcMar>
            <w:vAlign w:val="center"/>
          </w:tcPr>
          <w:p w14:paraId="3C0A42CF" w14:textId="77777777" w:rsidR="009416DE" w:rsidRDefault="00AE010A">
            <w:r>
              <w:rPr>
                <w:sz w:val="17"/>
              </w:rPr>
              <w:t>Rebook Count With Notes</w:t>
            </w:r>
          </w:p>
        </w:tc>
        <w:tc>
          <w:tcPr>
            <w:tcW w:w="1296" w:type="dxa"/>
            <w:tcMar>
              <w:top w:w="80" w:type="dxa"/>
              <w:left w:w="90" w:type="dxa"/>
              <w:bottom w:w="80" w:type="dxa"/>
              <w:right w:w="90" w:type="dxa"/>
            </w:tcMar>
            <w:vAlign w:val="center"/>
          </w:tcPr>
          <w:p w14:paraId="70B1E5B3" w14:textId="77777777" w:rsidR="009416DE" w:rsidRDefault="00AE010A">
            <w:r>
              <w:rPr>
                <w:sz w:val="17"/>
              </w:rPr>
              <w:t>Number</w:t>
            </w:r>
          </w:p>
        </w:tc>
        <w:tc>
          <w:tcPr>
            <w:tcW w:w="1152" w:type="dxa"/>
            <w:tcMar>
              <w:top w:w="80" w:type="dxa"/>
              <w:left w:w="90" w:type="dxa"/>
              <w:bottom w:w="80" w:type="dxa"/>
              <w:right w:w="90" w:type="dxa"/>
            </w:tcMar>
            <w:vAlign w:val="center"/>
          </w:tcPr>
          <w:p w14:paraId="73C5F072" w14:textId="77777777" w:rsidR="009416DE" w:rsidRDefault="00AE010A">
            <w:r>
              <w:rPr>
                <w:sz w:val="17"/>
              </w:rPr>
              <w:t>Optional</w:t>
            </w:r>
          </w:p>
        </w:tc>
        <w:tc>
          <w:tcPr>
            <w:tcW w:w="1584" w:type="dxa"/>
            <w:tcMar>
              <w:top w:w="80" w:type="dxa"/>
              <w:left w:w="90" w:type="dxa"/>
              <w:bottom w:w="80" w:type="dxa"/>
              <w:right w:w="90" w:type="dxa"/>
            </w:tcMar>
            <w:vAlign w:val="center"/>
          </w:tcPr>
          <w:p w14:paraId="0BA63F53" w14:textId="77777777" w:rsidR="009416DE" w:rsidRDefault="00AE010A">
            <w:r>
              <w:rPr>
                <w:sz w:val="17"/>
              </w:rPr>
              <w:t>1</w:t>
            </w:r>
          </w:p>
        </w:tc>
        <w:tc>
          <w:tcPr>
            <w:tcW w:w="3528" w:type="dxa"/>
            <w:tcMar>
              <w:top w:w="80" w:type="dxa"/>
              <w:left w:w="90" w:type="dxa"/>
              <w:bottom w:w="80" w:type="dxa"/>
              <w:right w:w="90" w:type="dxa"/>
            </w:tcMar>
            <w:vAlign w:val="center"/>
          </w:tcPr>
          <w:p w14:paraId="03D81B03" w14:textId="77777777" w:rsidR="009416DE" w:rsidRDefault="00AE010A">
            <w:r>
              <w:rPr>
                <w:sz w:val="17"/>
              </w:rPr>
              <w:t>Supports rebook-age rule.</w:t>
            </w:r>
          </w:p>
        </w:tc>
      </w:tr>
      <w:tr w:rsidR="009416DE" w14:paraId="2EDC22B3" w14:textId="77777777">
        <w:trPr>
          <w:jc w:val="center"/>
        </w:trPr>
        <w:tc>
          <w:tcPr>
            <w:tcW w:w="2232" w:type="dxa"/>
            <w:tcMar>
              <w:top w:w="80" w:type="dxa"/>
              <w:left w:w="90" w:type="dxa"/>
              <w:bottom w:w="80" w:type="dxa"/>
              <w:right w:w="90" w:type="dxa"/>
            </w:tcMar>
            <w:vAlign w:val="center"/>
          </w:tcPr>
          <w:p w14:paraId="1946208C" w14:textId="77777777" w:rsidR="009416DE" w:rsidRDefault="00AE010A">
            <w:r>
              <w:rPr>
                <w:sz w:val="17"/>
              </w:rPr>
              <w:t>Rebook Count Without Notes</w:t>
            </w:r>
          </w:p>
        </w:tc>
        <w:tc>
          <w:tcPr>
            <w:tcW w:w="1296" w:type="dxa"/>
            <w:tcMar>
              <w:top w:w="80" w:type="dxa"/>
              <w:left w:w="90" w:type="dxa"/>
              <w:bottom w:w="80" w:type="dxa"/>
              <w:right w:w="90" w:type="dxa"/>
            </w:tcMar>
            <w:vAlign w:val="center"/>
          </w:tcPr>
          <w:p w14:paraId="325B5BE6" w14:textId="77777777" w:rsidR="009416DE" w:rsidRDefault="00AE010A">
            <w:r>
              <w:rPr>
                <w:sz w:val="17"/>
              </w:rPr>
              <w:t>Number</w:t>
            </w:r>
          </w:p>
        </w:tc>
        <w:tc>
          <w:tcPr>
            <w:tcW w:w="1152" w:type="dxa"/>
            <w:tcMar>
              <w:top w:w="80" w:type="dxa"/>
              <w:left w:w="90" w:type="dxa"/>
              <w:bottom w:w="80" w:type="dxa"/>
              <w:right w:w="90" w:type="dxa"/>
            </w:tcMar>
            <w:vAlign w:val="center"/>
          </w:tcPr>
          <w:p w14:paraId="75E15381" w14:textId="77777777" w:rsidR="009416DE" w:rsidRDefault="00AE010A">
            <w:r>
              <w:rPr>
                <w:sz w:val="17"/>
              </w:rPr>
              <w:t>Optional</w:t>
            </w:r>
          </w:p>
        </w:tc>
        <w:tc>
          <w:tcPr>
            <w:tcW w:w="1584" w:type="dxa"/>
            <w:tcMar>
              <w:top w:w="80" w:type="dxa"/>
              <w:left w:w="90" w:type="dxa"/>
              <w:bottom w:w="80" w:type="dxa"/>
              <w:right w:w="90" w:type="dxa"/>
            </w:tcMar>
            <w:vAlign w:val="center"/>
          </w:tcPr>
          <w:p w14:paraId="604D6A9B" w14:textId="77777777" w:rsidR="009416DE" w:rsidRDefault="00AE010A">
            <w:r>
              <w:rPr>
                <w:sz w:val="17"/>
              </w:rPr>
              <w:t>0</w:t>
            </w:r>
          </w:p>
        </w:tc>
        <w:tc>
          <w:tcPr>
            <w:tcW w:w="3528" w:type="dxa"/>
            <w:tcMar>
              <w:top w:w="80" w:type="dxa"/>
              <w:left w:w="90" w:type="dxa"/>
              <w:bottom w:w="80" w:type="dxa"/>
              <w:right w:w="90" w:type="dxa"/>
            </w:tcMar>
            <w:vAlign w:val="center"/>
          </w:tcPr>
          <w:p w14:paraId="14FFA7FC" w14:textId="77777777" w:rsidR="009416DE" w:rsidRDefault="00AE010A">
            <w:r>
              <w:rPr>
                <w:sz w:val="17"/>
              </w:rPr>
              <w:t>Supports rebook-age rule.</w:t>
            </w:r>
          </w:p>
        </w:tc>
      </w:tr>
      <w:tr w:rsidR="009416DE" w14:paraId="63CFFC39" w14:textId="77777777">
        <w:trPr>
          <w:jc w:val="center"/>
        </w:trPr>
        <w:tc>
          <w:tcPr>
            <w:tcW w:w="2232" w:type="dxa"/>
            <w:tcMar>
              <w:top w:w="80" w:type="dxa"/>
              <w:left w:w="90" w:type="dxa"/>
              <w:bottom w:w="80" w:type="dxa"/>
              <w:right w:w="90" w:type="dxa"/>
            </w:tcMar>
            <w:vAlign w:val="center"/>
          </w:tcPr>
          <w:p w14:paraId="4E2BF0B0" w14:textId="77777777" w:rsidR="009416DE" w:rsidRDefault="00AE010A">
            <w:r>
              <w:rPr>
                <w:sz w:val="17"/>
              </w:rPr>
              <w:t>Scheduling Preference Detail</w:t>
            </w:r>
          </w:p>
        </w:tc>
        <w:tc>
          <w:tcPr>
            <w:tcW w:w="1296" w:type="dxa"/>
            <w:tcMar>
              <w:top w:w="80" w:type="dxa"/>
              <w:left w:w="90" w:type="dxa"/>
              <w:bottom w:w="80" w:type="dxa"/>
              <w:right w:w="90" w:type="dxa"/>
            </w:tcMar>
            <w:vAlign w:val="center"/>
          </w:tcPr>
          <w:p w14:paraId="06BD6A9B" w14:textId="77777777" w:rsidR="009416DE" w:rsidRDefault="00AE010A">
            <w:r>
              <w:rPr>
                <w:sz w:val="17"/>
              </w:rPr>
              <w:t>Long text</w:t>
            </w:r>
          </w:p>
        </w:tc>
        <w:tc>
          <w:tcPr>
            <w:tcW w:w="1152" w:type="dxa"/>
            <w:tcMar>
              <w:top w:w="80" w:type="dxa"/>
              <w:left w:w="90" w:type="dxa"/>
              <w:bottom w:w="80" w:type="dxa"/>
              <w:right w:w="90" w:type="dxa"/>
            </w:tcMar>
            <w:vAlign w:val="center"/>
          </w:tcPr>
          <w:p w14:paraId="2BAF678B" w14:textId="77777777" w:rsidR="009416DE" w:rsidRDefault="00AE010A">
            <w:r>
              <w:rPr>
                <w:sz w:val="17"/>
              </w:rPr>
              <w:t>Optional / pending Amy source</w:t>
            </w:r>
          </w:p>
        </w:tc>
        <w:tc>
          <w:tcPr>
            <w:tcW w:w="1584" w:type="dxa"/>
            <w:tcMar>
              <w:top w:w="80" w:type="dxa"/>
              <w:left w:w="90" w:type="dxa"/>
              <w:bottom w:w="80" w:type="dxa"/>
              <w:right w:w="90" w:type="dxa"/>
            </w:tcMar>
            <w:vAlign w:val="center"/>
          </w:tcPr>
          <w:p w14:paraId="032411EC" w14:textId="77777777" w:rsidR="009416DE" w:rsidRDefault="00AE010A">
            <w:r>
              <w:rPr>
                <w:sz w:val="17"/>
              </w:rPr>
              <w:t>Please schedule Tuesday or Thursday mornings.</w:t>
            </w:r>
          </w:p>
        </w:tc>
        <w:tc>
          <w:tcPr>
            <w:tcW w:w="3528" w:type="dxa"/>
            <w:tcMar>
              <w:top w:w="80" w:type="dxa"/>
              <w:left w:w="90" w:type="dxa"/>
              <w:bottom w:w="80" w:type="dxa"/>
              <w:right w:w="90" w:type="dxa"/>
            </w:tcMar>
            <w:vAlign w:val="center"/>
          </w:tcPr>
          <w:p w14:paraId="19D036B8" w14:textId="77777777" w:rsidR="009416DE" w:rsidRDefault="00AE010A">
            <w:r>
              <w:rPr>
                <w:sz w:val="17"/>
              </w:rPr>
              <w:t>Used only when Amy finalizes the source.</w:t>
            </w:r>
          </w:p>
        </w:tc>
      </w:tr>
    </w:tbl>
    <w:p w14:paraId="3D0BFD36" w14:textId="77777777" w:rsidR="009416DE" w:rsidRDefault="009416DE"/>
    <w:p w14:paraId="0FFDC6AE" w14:textId="77777777" w:rsidR="009416DE" w:rsidRDefault="00AE010A">
      <w:pPr>
        <w:pStyle w:val="Heading2"/>
      </w:pPr>
      <w:r>
        <w:rPr>
          <w:color w:val="2F5496"/>
        </w:rPr>
        <w:lastRenderedPageBreak/>
        <w:t>2.2 Weekly Context field baseline</w:t>
      </w:r>
    </w:p>
    <w:tbl>
      <w:tblPr>
        <w:tblStyle w:val="TableGrid"/>
        <w:tblW w:w="0" w:type="auto"/>
        <w:jc w:val="center"/>
        <w:tblLayout w:type="fixed"/>
        <w:tblLook w:val="04A0" w:firstRow="1" w:lastRow="0" w:firstColumn="1" w:lastColumn="0" w:noHBand="0" w:noVBand="1"/>
      </w:tblPr>
      <w:tblGrid>
        <w:gridCol w:w="2088"/>
        <w:gridCol w:w="1584"/>
        <w:gridCol w:w="1152"/>
        <w:gridCol w:w="1800"/>
        <w:gridCol w:w="3312"/>
      </w:tblGrid>
      <w:tr w:rsidR="009416DE" w14:paraId="4A7F44E5" w14:textId="77777777">
        <w:trPr>
          <w:tblHeader/>
          <w:jc w:val="center"/>
        </w:trPr>
        <w:tc>
          <w:tcPr>
            <w:tcW w:w="2088" w:type="dxa"/>
            <w:shd w:val="clear" w:color="auto" w:fill="203864"/>
            <w:tcMar>
              <w:top w:w="80" w:type="dxa"/>
              <w:left w:w="90" w:type="dxa"/>
              <w:bottom w:w="80" w:type="dxa"/>
              <w:right w:w="90" w:type="dxa"/>
            </w:tcMar>
            <w:vAlign w:val="center"/>
          </w:tcPr>
          <w:p w14:paraId="15BBAE52" w14:textId="77777777" w:rsidR="009416DE" w:rsidRDefault="00AE010A">
            <w:pPr>
              <w:jc w:val="center"/>
            </w:pPr>
            <w:r>
              <w:rPr>
                <w:b/>
                <w:color w:val="FFFFFF"/>
                <w:sz w:val="19"/>
              </w:rPr>
              <w:t>Field</w:t>
            </w:r>
          </w:p>
        </w:tc>
        <w:tc>
          <w:tcPr>
            <w:tcW w:w="1584" w:type="dxa"/>
            <w:shd w:val="clear" w:color="auto" w:fill="203864"/>
            <w:tcMar>
              <w:top w:w="80" w:type="dxa"/>
              <w:left w:w="90" w:type="dxa"/>
              <w:bottom w:w="80" w:type="dxa"/>
              <w:right w:w="90" w:type="dxa"/>
            </w:tcMar>
            <w:vAlign w:val="center"/>
          </w:tcPr>
          <w:p w14:paraId="5C1B409A" w14:textId="77777777" w:rsidR="009416DE" w:rsidRDefault="00AE010A">
            <w:pPr>
              <w:jc w:val="center"/>
            </w:pPr>
            <w:r>
              <w:rPr>
                <w:b/>
                <w:color w:val="FFFFFF"/>
                <w:sz w:val="19"/>
              </w:rPr>
              <w:t>Type</w:t>
            </w:r>
          </w:p>
        </w:tc>
        <w:tc>
          <w:tcPr>
            <w:tcW w:w="1152" w:type="dxa"/>
            <w:shd w:val="clear" w:color="auto" w:fill="203864"/>
            <w:tcMar>
              <w:top w:w="80" w:type="dxa"/>
              <w:left w:w="90" w:type="dxa"/>
              <w:bottom w:w="80" w:type="dxa"/>
              <w:right w:w="90" w:type="dxa"/>
            </w:tcMar>
            <w:vAlign w:val="center"/>
          </w:tcPr>
          <w:p w14:paraId="1C8A325C" w14:textId="77777777" w:rsidR="009416DE" w:rsidRDefault="00AE010A">
            <w:pPr>
              <w:jc w:val="center"/>
            </w:pPr>
            <w:r>
              <w:rPr>
                <w:b/>
                <w:color w:val="FFFFFF"/>
                <w:sz w:val="19"/>
              </w:rPr>
              <w:t>Required?</w:t>
            </w:r>
          </w:p>
        </w:tc>
        <w:tc>
          <w:tcPr>
            <w:tcW w:w="1800" w:type="dxa"/>
            <w:shd w:val="clear" w:color="auto" w:fill="203864"/>
            <w:tcMar>
              <w:top w:w="80" w:type="dxa"/>
              <w:left w:w="90" w:type="dxa"/>
              <w:bottom w:w="80" w:type="dxa"/>
              <w:right w:w="90" w:type="dxa"/>
            </w:tcMar>
            <w:vAlign w:val="center"/>
          </w:tcPr>
          <w:p w14:paraId="7CBAA1CD" w14:textId="77777777" w:rsidR="009416DE" w:rsidRDefault="00AE010A">
            <w:pPr>
              <w:jc w:val="center"/>
            </w:pPr>
            <w:r>
              <w:rPr>
                <w:b/>
                <w:color w:val="FFFFFF"/>
                <w:sz w:val="19"/>
              </w:rPr>
              <w:t>Example</w:t>
            </w:r>
          </w:p>
        </w:tc>
        <w:tc>
          <w:tcPr>
            <w:tcW w:w="3312" w:type="dxa"/>
            <w:shd w:val="clear" w:color="auto" w:fill="203864"/>
            <w:tcMar>
              <w:top w:w="80" w:type="dxa"/>
              <w:left w:w="90" w:type="dxa"/>
              <w:bottom w:w="80" w:type="dxa"/>
              <w:right w:w="90" w:type="dxa"/>
            </w:tcMar>
            <w:vAlign w:val="center"/>
          </w:tcPr>
          <w:p w14:paraId="1EDE2006" w14:textId="77777777" w:rsidR="009416DE" w:rsidRDefault="00AE010A">
            <w:pPr>
              <w:jc w:val="center"/>
            </w:pPr>
            <w:r>
              <w:rPr>
                <w:b/>
                <w:color w:val="FFFFFF"/>
                <w:sz w:val="19"/>
              </w:rPr>
              <w:t>Notes</w:t>
            </w:r>
          </w:p>
        </w:tc>
      </w:tr>
      <w:tr w:rsidR="009416DE" w14:paraId="4388C0D2" w14:textId="77777777">
        <w:trPr>
          <w:jc w:val="center"/>
        </w:trPr>
        <w:tc>
          <w:tcPr>
            <w:tcW w:w="2088" w:type="dxa"/>
            <w:tcMar>
              <w:top w:w="80" w:type="dxa"/>
              <w:left w:w="90" w:type="dxa"/>
              <w:bottom w:w="80" w:type="dxa"/>
              <w:right w:w="90" w:type="dxa"/>
            </w:tcMar>
            <w:vAlign w:val="center"/>
          </w:tcPr>
          <w:p w14:paraId="0F82E04F" w14:textId="77777777" w:rsidR="009416DE" w:rsidRDefault="00AE010A">
            <w:r>
              <w:rPr>
                <w:sz w:val="17"/>
              </w:rPr>
              <w:t>Week Of</w:t>
            </w:r>
          </w:p>
        </w:tc>
        <w:tc>
          <w:tcPr>
            <w:tcW w:w="1584" w:type="dxa"/>
            <w:tcMar>
              <w:top w:w="80" w:type="dxa"/>
              <w:left w:w="90" w:type="dxa"/>
              <w:bottom w:w="80" w:type="dxa"/>
              <w:right w:w="90" w:type="dxa"/>
            </w:tcMar>
            <w:vAlign w:val="center"/>
          </w:tcPr>
          <w:p w14:paraId="2AE3E562" w14:textId="77777777" w:rsidR="009416DE" w:rsidRDefault="00AE010A">
            <w:r>
              <w:rPr>
                <w:sz w:val="17"/>
              </w:rPr>
              <w:t>Date</w:t>
            </w:r>
          </w:p>
        </w:tc>
        <w:tc>
          <w:tcPr>
            <w:tcW w:w="1152" w:type="dxa"/>
            <w:tcMar>
              <w:top w:w="80" w:type="dxa"/>
              <w:left w:w="90" w:type="dxa"/>
              <w:bottom w:w="80" w:type="dxa"/>
              <w:right w:w="90" w:type="dxa"/>
            </w:tcMar>
            <w:vAlign w:val="center"/>
          </w:tcPr>
          <w:p w14:paraId="03E39A4D" w14:textId="77777777" w:rsidR="009416DE" w:rsidRDefault="00AE010A">
            <w:r>
              <w:rPr>
                <w:sz w:val="17"/>
              </w:rPr>
              <w:t>Required</w:t>
            </w:r>
          </w:p>
        </w:tc>
        <w:tc>
          <w:tcPr>
            <w:tcW w:w="1800" w:type="dxa"/>
            <w:tcMar>
              <w:top w:w="80" w:type="dxa"/>
              <w:left w:w="90" w:type="dxa"/>
              <w:bottom w:w="80" w:type="dxa"/>
              <w:right w:w="90" w:type="dxa"/>
            </w:tcMar>
            <w:vAlign w:val="center"/>
          </w:tcPr>
          <w:p w14:paraId="4DA32A34" w14:textId="77777777" w:rsidR="009416DE" w:rsidRDefault="00AE010A">
            <w:r>
              <w:rPr>
                <w:sz w:val="17"/>
              </w:rPr>
              <w:t>2026-04-06</w:t>
            </w:r>
          </w:p>
        </w:tc>
        <w:tc>
          <w:tcPr>
            <w:tcW w:w="3312" w:type="dxa"/>
            <w:tcMar>
              <w:top w:w="80" w:type="dxa"/>
              <w:left w:w="90" w:type="dxa"/>
              <w:bottom w:w="80" w:type="dxa"/>
              <w:right w:w="90" w:type="dxa"/>
            </w:tcMar>
            <w:vAlign w:val="center"/>
          </w:tcPr>
          <w:p w14:paraId="0796E981" w14:textId="77777777" w:rsidR="009416DE" w:rsidRDefault="00AE010A">
            <w:r>
              <w:rPr>
                <w:sz w:val="17"/>
              </w:rPr>
              <w:t>Monday date for the target scheduling week.</w:t>
            </w:r>
          </w:p>
        </w:tc>
      </w:tr>
      <w:tr w:rsidR="009416DE" w14:paraId="37951E2E" w14:textId="77777777">
        <w:trPr>
          <w:jc w:val="center"/>
        </w:trPr>
        <w:tc>
          <w:tcPr>
            <w:tcW w:w="2088" w:type="dxa"/>
            <w:tcMar>
              <w:top w:w="80" w:type="dxa"/>
              <w:left w:w="90" w:type="dxa"/>
              <w:bottom w:w="80" w:type="dxa"/>
              <w:right w:w="90" w:type="dxa"/>
            </w:tcMar>
            <w:vAlign w:val="center"/>
          </w:tcPr>
          <w:p w14:paraId="705A12A6" w14:textId="77777777" w:rsidR="009416DE" w:rsidRDefault="00AE010A">
            <w:r>
              <w:rPr>
                <w:sz w:val="17"/>
              </w:rPr>
              <w:t>Season</w:t>
            </w:r>
          </w:p>
        </w:tc>
        <w:tc>
          <w:tcPr>
            <w:tcW w:w="1584" w:type="dxa"/>
            <w:tcMar>
              <w:top w:w="80" w:type="dxa"/>
              <w:left w:w="90" w:type="dxa"/>
              <w:bottom w:w="80" w:type="dxa"/>
              <w:right w:w="90" w:type="dxa"/>
            </w:tcMar>
            <w:vAlign w:val="center"/>
          </w:tcPr>
          <w:p w14:paraId="4A8A6CC1" w14:textId="77777777" w:rsidR="009416DE" w:rsidRDefault="00AE010A">
            <w:r>
              <w:rPr>
                <w:sz w:val="17"/>
              </w:rPr>
              <w:t>Text</w:t>
            </w:r>
          </w:p>
        </w:tc>
        <w:tc>
          <w:tcPr>
            <w:tcW w:w="1152" w:type="dxa"/>
            <w:tcMar>
              <w:top w:w="80" w:type="dxa"/>
              <w:left w:w="90" w:type="dxa"/>
              <w:bottom w:w="80" w:type="dxa"/>
              <w:right w:w="90" w:type="dxa"/>
            </w:tcMar>
            <w:vAlign w:val="center"/>
          </w:tcPr>
          <w:p w14:paraId="3B7B0B18" w14:textId="77777777" w:rsidR="009416DE" w:rsidRDefault="00AE010A">
            <w:r>
              <w:rPr>
                <w:sz w:val="17"/>
              </w:rPr>
              <w:t>Required</w:t>
            </w:r>
          </w:p>
        </w:tc>
        <w:tc>
          <w:tcPr>
            <w:tcW w:w="1800" w:type="dxa"/>
            <w:tcMar>
              <w:top w:w="80" w:type="dxa"/>
              <w:left w:w="90" w:type="dxa"/>
              <w:bottom w:w="80" w:type="dxa"/>
              <w:right w:w="90" w:type="dxa"/>
            </w:tcMar>
            <w:vAlign w:val="center"/>
          </w:tcPr>
          <w:p w14:paraId="7A656F88" w14:textId="77777777" w:rsidR="009416DE" w:rsidRDefault="00AE010A">
            <w:r>
              <w:rPr>
                <w:sz w:val="17"/>
              </w:rPr>
              <w:t>Winter</w:t>
            </w:r>
          </w:p>
        </w:tc>
        <w:tc>
          <w:tcPr>
            <w:tcW w:w="3312" w:type="dxa"/>
            <w:tcMar>
              <w:top w:w="80" w:type="dxa"/>
              <w:left w:w="90" w:type="dxa"/>
              <w:bottom w:w="80" w:type="dxa"/>
              <w:right w:w="90" w:type="dxa"/>
            </w:tcMar>
            <w:vAlign w:val="center"/>
          </w:tcPr>
          <w:p w14:paraId="2074B01D" w14:textId="77777777" w:rsidR="009416DE" w:rsidRDefault="00AE010A">
            <w:r>
              <w:rPr>
                <w:sz w:val="17"/>
              </w:rPr>
              <w:t>Season controls winter vs. non-winter logic.</w:t>
            </w:r>
          </w:p>
        </w:tc>
      </w:tr>
      <w:tr w:rsidR="009416DE" w14:paraId="263A1511" w14:textId="77777777">
        <w:trPr>
          <w:jc w:val="center"/>
        </w:trPr>
        <w:tc>
          <w:tcPr>
            <w:tcW w:w="2088" w:type="dxa"/>
            <w:tcMar>
              <w:top w:w="80" w:type="dxa"/>
              <w:left w:w="90" w:type="dxa"/>
              <w:bottom w:w="80" w:type="dxa"/>
              <w:right w:w="90" w:type="dxa"/>
            </w:tcMar>
            <w:vAlign w:val="center"/>
          </w:tcPr>
          <w:p w14:paraId="6EB395C9" w14:textId="77777777" w:rsidR="009416DE" w:rsidRDefault="00AE010A">
            <w:r>
              <w:rPr>
                <w:sz w:val="17"/>
              </w:rPr>
              <w:t>Include V-4 This Week</w:t>
            </w:r>
          </w:p>
        </w:tc>
        <w:tc>
          <w:tcPr>
            <w:tcW w:w="1584" w:type="dxa"/>
            <w:tcMar>
              <w:top w:w="80" w:type="dxa"/>
              <w:left w:w="90" w:type="dxa"/>
              <w:bottom w:w="80" w:type="dxa"/>
              <w:right w:w="90" w:type="dxa"/>
            </w:tcMar>
            <w:vAlign w:val="center"/>
          </w:tcPr>
          <w:p w14:paraId="7A86405E" w14:textId="77777777" w:rsidR="009416DE" w:rsidRDefault="00AE010A">
            <w:r>
              <w:rPr>
                <w:sz w:val="17"/>
              </w:rPr>
              <w:t>Boolean</w:t>
            </w:r>
          </w:p>
        </w:tc>
        <w:tc>
          <w:tcPr>
            <w:tcW w:w="1152" w:type="dxa"/>
            <w:tcMar>
              <w:top w:w="80" w:type="dxa"/>
              <w:left w:w="90" w:type="dxa"/>
              <w:bottom w:w="80" w:type="dxa"/>
              <w:right w:w="90" w:type="dxa"/>
            </w:tcMar>
            <w:vAlign w:val="center"/>
          </w:tcPr>
          <w:p w14:paraId="0B605C33" w14:textId="77777777" w:rsidR="009416DE" w:rsidRDefault="00AE010A">
            <w:r>
              <w:rPr>
                <w:sz w:val="17"/>
              </w:rPr>
              <w:t>Required</w:t>
            </w:r>
          </w:p>
        </w:tc>
        <w:tc>
          <w:tcPr>
            <w:tcW w:w="1800" w:type="dxa"/>
            <w:tcMar>
              <w:top w:w="80" w:type="dxa"/>
              <w:left w:w="90" w:type="dxa"/>
              <w:bottom w:w="80" w:type="dxa"/>
              <w:right w:w="90" w:type="dxa"/>
            </w:tcMar>
            <w:vAlign w:val="center"/>
          </w:tcPr>
          <w:p w14:paraId="0ABDC25C" w14:textId="77777777" w:rsidR="009416DE" w:rsidRDefault="00AE010A">
            <w:r>
              <w:rPr>
                <w:sz w:val="17"/>
              </w:rPr>
              <w:t>TRUE</w:t>
            </w:r>
          </w:p>
        </w:tc>
        <w:tc>
          <w:tcPr>
            <w:tcW w:w="3312" w:type="dxa"/>
            <w:tcMar>
              <w:top w:w="80" w:type="dxa"/>
              <w:left w:w="90" w:type="dxa"/>
              <w:bottom w:w="80" w:type="dxa"/>
              <w:right w:w="90" w:type="dxa"/>
            </w:tcMar>
            <w:vAlign w:val="center"/>
          </w:tcPr>
          <w:p w14:paraId="2CD5EEE2" w14:textId="77777777" w:rsidR="009416DE" w:rsidRDefault="00AE010A">
            <w:r>
              <w:rPr>
                <w:sz w:val="17"/>
              </w:rPr>
              <w:t>Turns the overflow slot on or off for that week.</w:t>
            </w:r>
          </w:p>
        </w:tc>
      </w:tr>
      <w:tr w:rsidR="009416DE" w14:paraId="78240172" w14:textId="77777777">
        <w:trPr>
          <w:jc w:val="center"/>
        </w:trPr>
        <w:tc>
          <w:tcPr>
            <w:tcW w:w="2088" w:type="dxa"/>
            <w:tcMar>
              <w:top w:w="80" w:type="dxa"/>
              <w:left w:w="90" w:type="dxa"/>
              <w:bottom w:w="80" w:type="dxa"/>
              <w:right w:w="90" w:type="dxa"/>
            </w:tcMar>
            <w:vAlign w:val="center"/>
          </w:tcPr>
          <w:p w14:paraId="1D46F329" w14:textId="77777777" w:rsidR="009416DE" w:rsidRDefault="00AE010A">
            <w:r>
              <w:rPr>
                <w:sz w:val="17"/>
              </w:rPr>
              <w:t>Holiday List</w:t>
            </w:r>
          </w:p>
        </w:tc>
        <w:tc>
          <w:tcPr>
            <w:tcW w:w="1584" w:type="dxa"/>
            <w:tcMar>
              <w:top w:w="80" w:type="dxa"/>
              <w:left w:w="90" w:type="dxa"/>
              <w:bottom w:w="80" w:type="dxa"/>
              <w:right w:w="90" w:type="dxa"/>
            </w:tcMar>
            <w:vAlign w:val="center"/>
          </w:tcPr>
          <w:p w14:paraId="45EB3865" w14:textId="77777777" w:rsidR="009416DE" w:rsidRDefault="00AE010A">
            <w:r>
              <w:rPr>
                <w:sz w:val="17"/>
              </w:rPr>
              <w:t>Long text / linked records</w:t>
            </w:r>
          </w:p>
        </w:tc>
        <w:tc>
          <w:tcPr>
            <w:tcW w:w="1152" w:type="dxa"/>
            <w:tcMar>
              <w:top w:w="80" w:type="dxa"/>
              <w:left w:w="90" w:type="dxa"/>
              <w:bottom w:w="80" w:type="dxa"/>
              <w:right w:w="90" w:type="dxa"/>
            </w:tcMar>
            <w:vAlign w:val="center"/>
          </w:tcPr>
          <w:p w14:paraId="6BDF65FD" w14:textId="77777777" w:rsidR="009416DE" w:rsidRDefault="00AE010A">
            <w:r>
              <w:rPr>
                <w:sz w:val="17"/>
              </w:rPr>
              <w:t>Optional</w:t>
            </w:r>
          </w:p>
        </w:tc>
        <w:tc>
          <w:tcPr>
            <w:tcW w:w="1800" w:type="dxa"/>
            <w:tcMar>
              <w:top w:w="80" w:type="dxa"/>
              <w:left w:w="90" w:type="dxa"/>
              <w:bottom w:w="80" w:type="dxa"/>
              <w:right w:w="90" w:type="dxa"/>
            </w:tcMar>
            <w:vAlign w:val="center"/>
          </w:tcPr>
          <w:p w14:paraId="745878F1" w14:textId="77777777" w:rsidR="009416DE" w:rsidRDefault="00AE010A">
            <w:r>
              <w:rPr>
                <w:sz w:val="17"/>
              </w:rPr>
              <w:t>Patriots Day</w:t>
            </w:r>
          </w:p>
        </w:tc>
        <w:tc>
          <w:tcPr>
            <w:tcW w:w="3312" w:type="dxa"/>
            <w:tcMar>
              <w:top w:w="80" w:type="dxa"/>
              <w:left w:w="90" w:type="dxa"/>
              <w:bottom w:w="80" w:type="dxa"/>
              <w:right w:w="90" w:type="dxa"/>
            </w:tcMar>
            <w:vAlign w:val="center"/>
          </w:tcPr>
          <w:p w14:paraId="0124B442" w14:textId="77777777" w:rsidR="009416DE" w:rsidRDefault="00AE010A">
            <w:r>
              <w:rPr>
                <w:sz w:val="17"/>
              </w:rPr>
              <w:t>Only if a holiday affects the week.</w:t>
            </w:r>
          </w:p>
        </w:tc>
      </w:tr>
      <w:tr w:rsidR="009416DE" w14:paraId="2A2671C2" w14:textId="77777777">
        <w:trPr>
          <w:jc w:val="center"/>
        </w:trPr>
        <w:tc>
          <w:tcPr>
            <w:tcW w:w="2088" w:type="dxa"/>
            <w:tcMar>
              <w:top w:w="80" w:type="dxa"/>
              <w:left w:w="90" w:type="dxa"/>
              <w:bottom w:w="80" w:type="dxa"/>
              <w:right w:w="90" w:type="dxa"/>
            </w:tcMar>
            <w:vAlign w:val="center"/>
          </w:tcPr>
          <w:p w14:paraId="18585878" w14:textId="77777777" w:rsidR="009416DE" w:rsidRDefault="00AE010A">
            <w:r>
              <w:rPr>
                <w:sz w:val="17"/>
              </w:rPr>
              <w:t>Weekly Exceptions</w:t>
            </w:r>
          </w:p>
        </w:tc>
        <w:tc>
          <w:tcPr>
            <w:tcW w:w="1584" w:type="dxa"/>
            <w:tcMar>
              <w:top w:w="80" w:type="dxa"/>
              <w:left w:w="90" w:type="dxa"/>
              <w:bottom w:w="80" w:type="dxa"/>
              <w:right w:w="90" w:type="dxa"/>
            </w:tcMar>
            <w:vAlign w:val="center"/>
          </w:tcPr>
          <w:p w14:paraId="1046C1BF" w14:textId="77777777" w:rsidR="009416DE" w:rsidRDefault="00AE010A">
            <w:r>
              <w:rPr>
                <w:sz w:val="17"/>
              </w:rPr>
              <w:t>Linked record / child table</w:t>
            </w:r>
          </w:p>
        </w:tc>
        <w:tc>
          <w:tcPr>
            <w:tcW w:w="1152" w:type="dxa"/>
            <w:tcMar>
              <w:top w:w="80" w:type="dxa"/>
              <w:left w:w="90" w:type="dxa"/>
              <w:bottom w:w="80" w:type="dxa"/>
              <w:right w:w="90" w:type="dxa"/>
            </w:tcMar>
            <w:vAlign w:val="center"/>
          </w:tcPr>
          <w:p w14:paraId="0583812D" w14:textId="77777777" w:rsidR="009416DE" w:rsidRDefault="00AE010A">
            <w:r>
              <w:rPr>
                <w:sz w:val="17"/>
              </w:rPr>
              <w:t>Required</w:t>
            </w:r>
          </w:p>
        </w:tc>
        <w:tc>
          <w:tcPr>
            <w:tcW w:w="1800" w:type="dxa"/>
            <w:tcMar>
              <w:top w:w="80" w:type="dxa"/>
              <w:left w:w="90" w:type="dxa"/>
              <w:bottom w:w="80" w:type="dxa"/>
              <w:right w:w="90" w:type="dxa"/>
            </w:tcMar>
            <w:vAlign w:val="center"/>
          </w:tcPr>
          <w:p w14:paraId="20FF4516" w14:textId="77777777" w:rsidR="009416DE" w:rsidRDefault="00AE010A">
            <w:r>
              <w:rPr>
                <w:sz w:val="17"/>
              </w:rPr>
              <w:t>3 linked exception records</w:t>
            </w:r>
          </w:p>
        </w:tc>
        <w:tc>
          <w:tcPr>
            <w:tcW w:w="3312" w:type="dxa"/>
            <w:tcMar>
              <w:top w:w="80" w:type="dxa"/>
              <w:left w:w="90" w:type="dxa"/>
              <w:bottom w:w="80" w:type="dxa"/>
              <w:right w:w="90" w:type="dxa"/>
            </w:tcMar>
            <w:vAlign w:val="center"/>
          </w:tcPr>
          <w:p w14:paraId="7C0A1722" w14:textId="77777777" w:rsidR="009416DE" w:rsidRDefault="00AE010A">
            <w:r>
              <w:rPr>
                <w:sz w:val="17"/>
              </w:rPr>
              <w:t>Authoritative source of within-week availability reduction.</w:t>
            </w:r>
          </w:p>
        </w:tc>
      </w:tr>
    </w:tbl>
    <w:p w14:paraId="1FE6E370" w14:textId="77777777" w:rsidR="009416DE" w:rsidRDefault="009416DE"/>
    <w:p w14:paraId="77B00FDC" w14:textId="77777777" w:rsidR="009416DE" w:rsidRDefault="00AE010A">
      <w:pPr>
        <w:pStyle w:val="Heading2"/>
      </w:pPr>
      <w:r>
        <w:rPr>
          <w:color w:val="2F5496"/>
        </w:rPr>
        <w:t>2.3 Weekly Exceptions field baseline</w:t>
      </w:r>
    </w:p>
    <w:tbl>
      <w:tblPr>
        <w:tblStyle w:val="TableGrid"/>
        <w:tblW w:w="0" w:type="auto"/>
        <w:jc w:val="center"/>
        <w:tblLayout w:type="fixed"/>
        <w:tblLook w:val="04A0" w:firstRow="1" w:lastRow="0" w:firstColumn="1" w:lastColumn="0" w:noHBand="0" w:noVBand="1"/>
      </w:tblPr>
      <w:tblGrid>
        <w:gridCol w:w="1944"/>
        <w:gridCol w:w="1440"/>
        <w:gridCol w:w="1368"/>
        <w:gridCol w:w="1728"/>
        <w:gridCol w:w="3456"/>
      </w:tblGrid>
      <w:tr w:rsidR="009416DE" w14:paraId="491519BE" w14:textId="77777777">
        <w:trPr>
          <w:tblHeader/>
          <w:jc w:val="center"/>
        </w:trPr>
        <w:tc>
          <w:tcPr>
            <w:tcW w:w="1944" w:type="dxa"/>
            <w:shd w:val="clear" w:color="auto" w:fill="203864"/>
            <w:tcMar>
              <w:top w:w="80" w:type="dxa"/>
              <w:left w:w="90" w:type="dxa"/>
              <w:bottom w:w="80" w:type="dxa"/>
              <w:right w:w="90" w:type="dxa"/>
            </w:tcMar>
            <w:vAlign w:val="center"/>
          </w:tcPr>
          <w:p w14:paraId="385D5266" w14:textId="77777777" w:rsidR="009416DE" w:rsidRDefault="00AE010A">
            <w:pPr>
              <w:jc w:val="center"/>
            </w:pPr>
            <w:r>
              <w:rPr>
                <w:b/>
                <w:color w:val="FFFFFF"/>
                <w:sz w:val="19"/>
              </w:rPr>
              <w:t>Field</w:t>
            </w:r>
          </w:p>
        </w:tc>
        <w:tc>
          <w:tcPr>
            <w:tcW w:w="1440" w:type="dxa"/>
            <w:shd w:val="clear" w:color="auto" w:fill="203864"/>
            <w:tcMar>
              <w:top w:w="80" w:type="dxa"/>
              <w:left w:w="90" w:type="dxa"/>
              <w:bottom w:w="80" w:type="dxa"/>
              <w:right w:w="90" w:type="dxa"/>
            </w:tcMar>
            <w:vAlign w:val="center"/>
          </w:tcPr>
          <w:p w14:paraId="6F2EE70C" w14:textId="77777777" w:rsidR="009416DE" w:rsidRDefault="00AE010A">
            <w:pPr>
              <w:jc w:val="center"/>
            </w:pPr>
            <w:r>
              <w:rPr>
                <w:b/>
                <w:color w:val="FFFFFF"/>
                <w:sz w:val="19"/>
              </w:rPr>
              <w:t>Type</w:t>
            </w:r>
          </w:p>
        </w:tc>
        <w:tc>
          <w:tcPr>
            <w:tcW w:w="1368" w:type="dxa"/>
            <w:shd w:val="clear" w:color="auto" w:fill="203864"/>
            <w:tcMar>
              <w:top w:w="80" w:type="dxa"/>
              <w:left w:w="90" w:type="dxa"/>
              <w:bottom w:w="80" w:type="dxa"/>
              <w:right w:w="90" w:type="dxa"/>
            </w:tcMar>
            <w:vAlign w:val="center"/>
          </w:tcPr>
          <w:p w14:paraId="7562A8F3" w14:textId="77777777" w:rsidR="009416DE" w:rsidRDefault="00AE010A">
            <w:pPr>
              <w:jc w:val="center"/>
            </w:pPr>
            <w:r>
              <w:rPr>
                <w:b/>
                <w:color w:val="FFFFFF"/>
                <w:sz w:val="19"/>
              </w:rPr>
              <w:t>Required?</w:t>
            </w:r>
          </w:p>
        </w:tc>
        <w:tc>
          <w:tcPr>
            <w:tcW w:w="1728" w:type="dxa"/>
            <w:shd w:val="clear" w:color="auto" w:fill="203864"/>
            <w:tcMar>
              <w:top w:w="80" w:type="dxa"/>
              <w:left w:w="90" w:type="dxa"/>
              <w:bottom w:w="80" w:type="dxa"/>
              <w:right w:w="90" w:type="dxa"/>
            </w:tcMar>
            <w:vAlign w:val="center"/>
          </w:tcPr>
          <w:p w14:paraId="64F85A33" w14:textId="77777777" w:rsidR="009416DE" w:rsidRDefault="00AE010A">
            <w:pPr>
              <w:jc w:val="center"/>
            </w:pPr>
            <w:r>
              <w:rPr>
                <w:b/>
                <w:color w:val="FFFFFF"/>
                <w:sz w:val="19"/>
              </w:rPr>
              <w:t>Example</w:t>
            </w:r>
          </w:p>
        </w:tc>
        <w:tc>
          <w:tcPr>
            <w:tcW w:w="3456" w:type="dxa"/>
            <w:shd w:val="clear" w:color="auto" w:fill="203864"/>
            <w:tcMar>
              <w:top w:w="80" w:type="dxa"/>
              <w:left w:w="90" w:type="dxa"/>
              <w:bottom w:w="80" w:type="dxa"/>
              <w:right w:w="90" w:type="dxa"/>
            </w:tcMar>
            <w:vAlign w:val="center"/>
          </w:tcPr>
          <w:p w14:paraId="26A95455" w14:textId="77777777" w:rsidR="009416DE" w:rsidRDefault="00AE010A">
            <w:pPr>
              <w:jc w:val="center"/>
            </w:pPr>
            <w:r>
              <w:rPr>
                <w:b/>
                <w:color w:val="FFFFFF"/>
                <w:sz w:val="19"/>
              </w:rPr>
              <w:t>Notes</w:t>
            </w:r>
          </w:p>
        </w:tc>
      </w:tr>
      <w:tr w:rsidR="009416DE" w14:paraId="36226235" w14:textId="77777777">
        <w:trPr>
          <w:jc w:val="center"/>
        </w:trPr>
        <w:tc>
          <w:tcPr>
            <w:tcW w:w="1944" w:type="dxa"/>
            <w:tcMar>
              <w:top w:w="80" w:type="dxa"/>
              <w:left w:w="90" w:type="dxa"/>
              <w:bottom w:w="80" w:type="dxa"/>
              <w:right w:w="90" w:type="dxa"/>
            </w:tcMar>
            <w:vAlign w:val="center"/>
          </w:tcPr>
          <w:p w14:paraId="49897832" w14:textId="77777777" w:rsidR="009416DE" w:rsidRDefault="00AE010A">
            <w:r>
              <w:rPr>
                <w:sz w:val="17"/>
              </w:rPr>
              <w:t>Exception ID</w:t>
            </w:r>
          </w:p>
        </w:tc>
        <w:tc>
          <w:tcPr>
            <w:tcW w:w="1440" w:type="dxa"/>
            <w:tcMar>
              <w:top w:w="80" w:type="dxa"/>
              <w:left w:w="90" w:type="dxa"/>
              <w:bottom w:w="80" w:type="dxa"/>
              <w:right w:w="90" w:type="dxa"/>
            </w:tcMar>
            <w:vAlign w:val="center"/>
          </w:tcPr>
          <w:p w14:paraId="39D4FEC4" w14:textId="77777777" w:rsidR="009416DE" w:rsidRDefault="00AE010A">
            <w:r>
              <w:rPr>
                <w:sz w:val="17"/>
              </w:rPr>
              <w:t>Text</w:t>
            </w:r>
          </w:p>
        </w:tc>
        <w:tc>
          <w:tcPr>
            <w:tcW w:w="1368" w:type="dxa"/>
            <w:tcMar>
              <w:top w:w="80" w:type="dxa"/>
              <w:left w:w="90" w:type="dxa"/>
              <w:bottom w:w="80" w:type="dxa"/>
              <w:right w:w="90" w:type="dxa"/>
            </w:tcMar>
            <w:vAlign w:val="center"/>
          </w:tcPr>
          <w:p w14:paraId="3B3E6E8F" w14:textId="77777777" w:rsidR="009416DE" w:rsidRDefault="00AE010A">
            <w:r>
              <w:rPr>
                <w:sz w:val="17"/>
              </w:rPr>
              <w:t>Required</w:t>
            </w:r>
          </w:p>
        </w:tc>
        <w:tc>
          <w:tcPr>
            <w:tcW w:w="1728" w:type="dxa"/>
            <w:tcMar>
              <w:top w:w="80" w:type="dxa"/>
              <w:left w:w="90" w:type="dxa"/>
              <w:bottom w:w="80" w:type="dxa"/>
              <w:right w:w="90" w:type="dxa"/>
            </w:tcMar>
            <w:vAlign w:val="center"/>
          </w:tcPr>
          <w:p w14:paraId="6524371E" w14:textId="77777777" w:rsidR="009416DE" w:rsidRDefault="00AE010A">
            <w:r>
              <w:rPr>
                <w:sz w:val="17"/>
              </w:rPr>
              <w:t>EX-2026-04-06-01</w:t>
            </w:r>
          </w:p>
        </w:tc>
        <w:tc>
          <w:tcPr>
            <w:tcW w:w="3456" w:type="dxa"/>
            <w:tcMar>
              <w:top w:w="80" w:type="dxa"/>
              <w:left w:w="90" w:type="dxa"/>
              <w:bottom w:w="80" w:type="dxa"/>
              <w:right w:w="90" w:type="dxa"/>
            </w:tcMar>
            <w:vAlign w:val="center"/>
          </w:tcPr>
          <w:p w14:paraId="39636B91" w14:textId="77777777" w:rsidR="009416DE" w:rsidRDefault="00AE010A">
            <w:r>
              <w:rPr>
                <w:sz w:val="17"/>
              </w:rPr>
              <w:t>Unique exception record identifier.</w:t>
            </w:r>
          </w:p>
        </w:tc>
      </w:tr>
      <w:tr w:rsidR="009416DE" w14:paraId="16E62C76" w14:textId="77777777">
        <w:trPr>
          <w:jc w:val="center"/>
        </w:trPr>
        <w:tc>
          <w:tcPr>
            <w:tcW w:w="1944" w:type="dxa"/>
            <w:tcMar>
              <w:top w:w="80" w:type="dxa"/>
              <w:left w:w="90" w:type="dxa"/>
              <w:bottom w:w="80" w:type="dxa"/>
              <w:right w:w="90" w:type="dxa"/>
            </w:tcMar>
            <w:vAlign w:val="center"/>
          </w:tcPr>
          <w:p w14:paraId="601E5E7F" w14:textId="77777777" w:rsidR="009416DE" w:rsidRDefault="00AE010A">
            <w:r>
              <w:rPr>
                <w:sz w:val="17"/>
              </w:rPr>
              <w:t>Week Of</w:t>
            </w:r>
          </w:p>
        </w:tc>
        <w:tc>
          <w:tcPr>
            <w:tcW w:w="1440" w:type="dxa"/>
            <w:tcMar>
              <w:top w:w="80" w:type="dxa"/>
              <w:left w:w="90" w:type="dxa"/>
              <w:bottom w:w="80" w:type="dxa"/>
              <w:right w:w="90" w:type="dxa"/>
            </w:tcMar>
            <w:vAlign w:val="center"/>
          </w:tcPr>
          <w:p w14:paraId="081C26C6" w14:textId="77777777" w:rsidR="009416DE" w:rsidRDefault="00AE010A">
            <w:r>
              <w:rPr>
                <w:sz w:val="17"/>
              </w:rPr>
              <w:t>Date</w:t>
            </w:r>
          </w:p>
        </w:tc>
        <w:tc>
          <w:tcPr>
            <w:tcW w:w="1368" w:type="dxa"/>
            <w:tcMar>
              <w:top w:w="80" w:type="dxa"/>
              <w:left w:w="90" w:type="dxa"/>
              <w:bottom w:w="80" w:type="dxa"/>
              <w:right w:w="90" w:type="dxa"/>
            </w:tcMar>
            <w:vAlign w:val="center"/>
          </w:tcPr>
          <w:p w14:paraId="3B083E57" w14:textId="77777777" w:rsidR="009416DE" w:rsidRDefault="00AE010A">
            <w:r>
              <w:rPr>
                <w:sz w:val="17"/>
              </w:rPr>
              <w:t>Required</w:t>
            </w:r>
          </w:p>
        </w:tc>
        <w:tc>
          <w:tcPr>
            <w:tcW w:w="1728" w:type="dxa"/>
            <w:tcMar>
              <w:top w:w="80" w:type="dxa"/>
              <w:left w:w="90" w:type="dxa"/>
              <w:bottom w:w="80" w:type="dxa"/>
              <w:right w:w="90" w:type="dxa"/>
            </w:tcMar>
            <w:vAlign w:val="center"/>
          </w:tcPr>
          <w:p w14:paraId="464C633A" w14:textId="77777777" w:rsidR="009416DE" w:rsidRDefault="00AE010A">
            <w:r>
              <w:rPr>
                <w:sz w:val="17"/>
              </w:rPr>
              <w:t>2026-04-06</w:t>
            </w:r>
          </w:p>
        </w:tc>
        <w:tc>
          <w:tcPr>
            <w:tcW w:w="3456" w:type="dxa"/>
            <w:tcMar>
              <w:top w:w="80" w:type="dxa"/>
              <w:left w:w="90" w:type="dxa"/>
              <w:bottom w:w="80" w:type="dxa"/>
              <w:right w:w="90" w:type="dxa"/>
            </w:tcMar>
            <w:vAlign w:val="center"/>
          </w:tcPr>
          <w:p w14:paraId="7B8776D1" w14:textId="77777777" w:rsidR="009416DE" w:rsidRDefault="00AE010A">
            <w:r>
              <w:rPr>
                <w:sz w:val="17"/>
              </w:rPr>
              <w:t>Links the exception to the scheduling week.</w:t>
            </w:r>
          </w:p>
        </w:tc>
      </w:tr>
      <w:tr w:rsidR="009416DE" w14:paraId="2D94C3E7" w14:textId="77777777">
        <w:trPr>
          <w:jc w:val="center"/>
        </w:trPr>
        <w:tc>
          <w:tcPr>
            <w:tcW w:w="1944" w:type="dxa"/>
            <w:tcMar>
              <w:top w:w="80" w:type="dxa"/>
              <w:left w:w="90" w:type="dxa"/>
              <w:bottom w:w="80" w:type="dxa"/>
              <w:right w:w="90" w:type="dxa"/>
            </w:tcMar>
            <w:vAlign w:val="center"/>
          </w:tcPr>
          <w:p w14:paraId="17445A00" w14:textId="77777777" w:rsidR="009416DE" w:rsidRDefault="00AE010A">
            <w:r>
              <w:rPr>
                <w:sz w:val="17"/>
              </w:rPr>
              <w:t>Technician / Route Slot</w:t>
            </w:r>
          </w:p>
        </w:tc>
        <w:tc>
          <w:tcPr>
            <w:tcW w:w="1440" w:type="dxa"/>
            <w:tcMar>
              <w:top w:w="80" w:type="dxa"/>
              <w:left w:w="90" w:type="dxa"/>
              <w:bottom w:w="80" w:type="dxa"/>
              <w:right w:w="90" w:type="dxa"/>
            </w:tcMar>
            <w:vAlign w:val="center"/>
          </w:tcPr>
          <w:p w14:paraId="343D6F24" w14:textId="77777777" w:rsidR="009416DE" w:rsidRDefault="00AE010A">
            <w:r>
              <w:rPr>
                <w:sz w:val="17"/>
              </w:rPr>
              <w:t>Text</w:t>
            </w:r>
          </w:p>
        </w:tc>
        <w:tc>
          <w:tcPr>
            <w:tcW w:w="1368" w:type="dxa"/>
            <w:tcMar>
              <w:top w:w="80" w:type="dxa"/>
              <w:left w:w="90" w:type="dxa"/>
              <w:bottom w:w="80" w:type="dxa"/>
              <w:right w:w="90" w:type="dxa"/>
            </w:tcMar>
            <w:vAlign w:val="center"/>
          </w:tcPr>
          <w:p w14:paraId="33DD9A4F" w14:textId="77777777" w:rsidR="009416DE" w:rsidRDefault="00AE010A">
            <w:r>
              <w:rPr>
                <w:sz w:val="17"/>
              </w:rPr>
              <w:t>Required when applicable</w:t>
            </w:r>
          </w:p>
        </w:tc>
        <w:tc>
          <w:tcPr>
            <w:tcW w:w="1728" w:type="dxa"/>
            <w:tcMar>
              <w:top w:w="80" w:type="dxa"/>
              <w:left w:w="90" w:type="dxa"/>
              <w:bottom w:w="80" w:type="dxa"/>
              <w:right w:w="90" w:type="dxa"/>
            </w:tcMar>
            <w:vAlign w:val="center"/>
          </w:tcPr>
          <w:p w14:paraId="5775A78F" w14:textId="77777777" w:rsidR="009416DE" w:rsidRDefault="00AE010A">
            <w:r>
              <w:rPr>
                <w:sz w:val="17"/>
              </w:rPr>
              <w:t>Mike</w:t>
            </w:r>
          </w:p>
        </w:tc>
        <w:tc>
          <w:tcPr>
            <w:tcW w:w="3456" w:type="dxa"/>
            <w:tcMar>
              <w:top w:w="80" w:type="dxa"/>
              <w:left w:w="90" w:type="dxa"/>
              <w:bottom w:w="80" w:type="dxa"/>
              <w:right w:w="90" w:type="dxa"/>
            </w:tcMar>
            <w:vAlign w:val="center"/>
          </w:tcPr>
          <w:p w14:paraId="57A9F124" w14:textId="77777777" w:rsidR="009416DE" w:rsidRDefault="00AE010A">
            <w:r>
              <w:rPr>
                <w:sz w:val="17"/>
              </w:rPr>
              <w:t>Which technician / slot is affected.</w:t>
            </w:r>
          </w:p>
        </w:tc>
      </w:tr>
      <w:tr w:rsidR="009416DE" w14:paraId="487491AB" w14:textId="77777777">
        <w:trPr>
          <w:jc w:val="center"/>
        </w:trPr>
        <w:tc>
          <w:tcPr>
            <w:tcW w:w="1944" w:type="dxa"/>
            <w:tcMar>
              <w:top w:w="80" w:type="dxa"/>
              <w:left w:w="90" w:type="dxa"/>
              <w:bottom w:w="80" w:type="dxa"/>
              <w:right w:w="90" w:type="dxa"/>
            </w:tcMar>
            <w:vAlign w:val="center"/>
          </w:tcPr>
          <w:p w14:paraId="3F2C35E2" w14:textId="77777777" w:rsidR="009416DE" w:rsidRDefault="00AE010A">
            <w:r>
              <w:rPr>
                <w:sz w:val="17"/>
              </w:rPr>
              <w:t>Exception Type</w:t>
            </w:r>
          </w:p>
        </w:tc>
        <w:tc>
          <w:tcPr>
            <w:tcW w:w="1440" w:type="dxa"/>
            <w:tcMar>
              <w:top w:w="80" w:type="dxa"/>
              <w:left w:w="90" w:type="dxa"/>
              <w:bottom w:w="80" w:type="dxa"/>
              <w:right w:w="90" w:type="dxa"/>
            </w:tcMar>
            <w:vAlign w:val="center"/>
          </w:tcPr>
          <w:p w14:paraId="1E1BE516" w14:textId="77777777" w:rsidR="009416DE" w:rsidRDefault="00AE010A">
            <w:r>
              <w:rPr>
                <w:sz w:val="17"/>
              </w:rPr>
              <w:t>Text</w:t>
            </w:r>
          </w:p>
        </w:tc>
        <w:tc>
          <w:tcPr>
            <w:tcW w:w="1368" w:type="dxa"/>
            <w:tcMar>
              <w:top w:w="80" w:type="dxa"/>
              <w:left w:w="90" w:type="dxa"/>
              <w:bottom w:w="80" w:type="dxa"/>
              <w:right w:w="90" w:type="dxa"/>
            </w:tcMar>
            <w:vAlign w:val="center"/>
          </w:tcPr>
          <w:p w14:paraId="2F30497F" w14:textId="77777777" w:rsidR="009416DE" w:rsidRDefault="00AE010A">
            <w:r>
              <w:rPr>
                <w:sz w:val="17"/>
              </w:rPr>
              <w:t>Required</w:t>
            </w:r>
          </w:p>
        </w:tc>
        <w:tc>
          <w:tcPr>
            <w:tcW w:w="1728" w:type="dxa"/>
            <w:tcMar>
              <w:top w:w="80" w:type="dxa"/>
              <w:left w:w="90" w:type="dxa"/>
              <w:bottom w:w="80" w:type="dxa"/>
              <w:right w:w="90" w:type="dxa"/>
            </w:tcMar>
            <w:vAlign w:val="center"/>
          </w:tcPr>
          <w:p w14:paraId="6A805212" w14:textId="77777777" w:rsidR="009416DE" w:rsidRDefault="00AE010A">
            <w:r>
              <w:rPr>
                <w:sz w:val="17"/>
              </w:rPr>
              <w:t>Full technician-day block</w:t>
            </w:r>
          </w:p>
        </w:tc>
        <w:tc>
          <w:tcPr>
            <w:tcW w:w="3456" w:type="dxa"/>
            <w:tcMar>
              <w:top w:w="80" w:type="dxa"/>
              <w:left w:w="90" w:type="dxa"/>
              <w:bottom w:w="80" w:type="dxa"/>
              <w:right w:w="90" w:type="dxa"/>
            </w:tcMar>
            <w:vAlign w:val="center"/>
          </w:tcPr>
          <w:p w14:paraId="57D95A93" w14:textId="77777777" w:rsidR="009416DE" w:rsidRDefault="00AE010A">
            <w:r>
              <w:rPr>
                <w:sz w:val="17"/>
              </w:rPr>
              <w:t>Initial build assumes full technician-day blocks only.</w:t>
            </w:r>
          </w:p>
        </w:tc>
      </w:tr>
      <w:tr w:rsidR="009416DE" w14:paraId="455A0622" w14:textId="77777777">
        <w:trPr>
          <w:jc w:val="center"/>
        </w:trPr>
        <w:tc>
          <w:tcPr>
            <w:tcW w:w="1944" w:type="dxa"/>
            <w:tcMar>
              <w:top w:w="80" w:type="dxa"/>
              <w:left w:w="90" w:type="dxa"/>
              <w:bottom w:w="80" w:type="dxa"/>
              <w:right w:w="90" w:type="dxa"/>
            </w:tcMar>
            <w:vAlign w:val="center"/>
          </w:tcPr>
          <w:p w14:paraId="3B0525E9" w14:textId="77777777" w:rsidR="009416DE" w:rsidRDefault="00AE010A">
            <w:r>
              <w:rPr>
                <w:sz w:val="17"/>
              </w:rPr>
              <w:t>Affected Day</w:t>
            </w:r>
          </w:p>
        </w:tc>
        <w:tc>
          <w:tcPr>
            <w:tcW w:w="1440" w:type="dxa"/>
            <w:tcMar>
              <w:top w:w="80" w:type="dxa"/>
              <w:left w:w="90" w:type="dxa"/>
              <w:bottom w:w="80" w:type="dxa"/>
              <w:right w:w="90" w:type="dxa"/>
            </w:tcMar>
            <w:vAlign w:val="center"/>
          </w:tcPr>
          <w:p w14:paraId="4F8C3ED9" w14:textId="77777777" w:rsidR="009416DE" w:rsidRDefault="00AE010A">
            <w:r>
              <w:rPr>
                <w:sz w:val="17"/>
              </w:rPr>
              <w:t>Text</w:t>
            </w:r>
          </w:p>
        </w:tc>
        <w:tc>
          <w:tcPr>
            <w:tcW w:w="1368" w:type="dxa"/>
            <w:tcMar>
              <w:top w:w="80" w:type="dxa"/>
              <w:left w:w="90" w:type="dxa"/>
              <w:bottom w:w="80" w:type="dxa"/>
              <w:right w:w="90" w:type="dxa"/>
            </w:tcMar>
            <w:vAlign w:val="center"/>
          </w:tcPr>
          <w:p w14:paraId="5253F78D" w14:textId="77777777" w:rsidR="009416DE" w:rsidRDefault="00AE010A">
            <w:r>
              <w:rPr>
                <w:sz w:val="17"/>
              </w:rPr>
              <w:t>Required</w:t>
            </w:r>
          </w:p>
        </w:tc>
        <w:tc>
          <w:tcPr>
            <w:tcW w:w="1728" w:type="dxa"/>
            <w:tcMar>
              <w:top w:w="80" w:type="dxa"/>
              <w:left w:w="90" w:type="dxa"/>
              <w:bottom w:w="80" w:type="dxa"/>
              <w:right w:w="90" w:type="dxa"/>
            </w:tcMar>
            <w:vAlign w:val="center"/>
          </w:tcPr>
          <w:p w14:paraId="7A4CCB90" w14:textId="77777777" w:rsidR="009416DE" w:rsidRDefault="00AE010A">
            <w:r>
              <w:rPr>
                <w:sz w:val="17"/>
              </w:rPr>
              <w:t>Tuesday</w:t>
            </w:r>
          </w:p>
        </w:tc>
        <w:tc>
          <w:tcPr>
            <w:tcW w:w="3456" w:type="dxa"/>
            <w:tcMar>
              <w:top w:w="80" w:type="dxa"/>
              <w:left w:w="90" w:type="dxa"/>
              <w:bottom w:w="80" w:type="dxa"/>
              <w:right w:w="90" w:type="dxa"/>
            </w:tcMar>
            <w:vAlign w:val="center"/>
          </w:tcPr>
          <w:p w14:paraId="6F2A505E" w14:textId="77777777" w:rsidR="009416DE" w:rsidRDefault="00AE010A">
            <w:r>
              <w:rPr>
                <w:sz w:val="17"/>
              </w:rPr>
              <w:t>Day of week impacted by the exception.</w:t>
            </w:r>
          </w:p>
        </w:tc>
      </w:tr>
      <w:tr w:rsidR="009416DE" w14:paraId="4F5DD16A" w14:textId="77777777">
        <w:trPr>
          <w:jc w:val="center"/>
        </w:trPr>
        <w:tc>
          <w:tcPr>
            <w:tcW w:w="1944" w:type="dxa"/>
            <w:tcMar>
              <w:top w:w="80" w:type="dxa"/>
              <w:left w:w="90" w:type="dxa"/>
              <w:bottom w:w="80" w:type="dxa"/>
              <w:right w:w="90" w:type="dxa"/>
            </w:tcMar>
            <w:vAlign w:val="center"/>
          </w:tcPr>
          <w:p w14:paraId="29AA140E" w14:textId="77777777" w:rsidR="009416DE" w:rsidRDefault="00AE010A">
            <w:r>
              <w:rPr>
                <w:sz w:val="17"/>
              </w:rPr>
              <w:t>Notes</w:t>
            </w:r>
          </w:p>
        </w:tc>
        <w:tc>
          <w:tcPr>
            <w:tcW w:w="1440" w:type="dxa"/>
            <w:tcMar>
              <w:top w:w="80" w:type="dxa"/>
              <w:left w:w="90" w:type="dxa"/>
              <w:bottom w:w="80" w:type="dxa"/>
              <w:right w:w="90" w:type="dxa"/>
            </w:tcMar>
            <w:vAlign w:val="center"/>
          </w:tcPr>
          <w:p w14:paraId="7CD01E6C" w14:textId="77777777" w:rsidR="009416DE" w:rsidRDefault="00AE010A">
            <w:r>
              <w:rPr>
                <w:sz w:val="17"/>
              </w:rPr>
              <w:t>Long text</w:t>
            </w:r>
          </w:p>
        </w:tc>
        <w:tc>
          <w:tcPr>
            <w:tcW w:w="1368" w:type="dxa"/>
            <w:tcMar>
              <w:top w:w="80" w:type="dxa"/>
              <w:left w:w="90" w:type="dxa"/>
              <w:bottom w:w="80" w:type="dxa"/>
              <w:right w:w="90" w:type="dxa"/>
            </w:tcMar>
            <w:vAlign w:val="center"/>
          </w:tcPr>
          <w:p w14:paraId="572BFE0F" w14:textId="77777777" w:rsidR="009416DE" w:rsidRDefault="00AE010A">
            <w:r>
              <w:rPr>
                <w:sz w:val="17"/>
              </w:rPr>
              <w:t>Optional</w:t>
            </w:r>
          </w:p>
        </w:tc>
        <w:tc>
          <w:tcPr>
            <w:tcW w:w="1728" w:type="dxa"/>
            <w:tcMar>
              <w:top w:w="80" w:type="dxa"/>
              <w:left w:w="90" w:type="dxa"/>
              <w:bottom w:w="80" w:type="dxa"/>
              <w:right w:w="90" w:type="dxa"/>
            </w:tcMar>
            <w:vAlign w:val="center"/>
          </w:tcPr>
          <w:p w14:paraId="4DBE63C9" w14:textId="77777777" w:rsidR="009416DE" w:rsidRDefault="00AE010A">
            <w:r>
              <w:rPr>
                <w:sz w:val="17"/>
              </w:rPr>
              <w:t>Doctor appointment; unavailable all day.</w:t>
            </w:r>
          </w:p>
        </w:tc>
        <w:tc>
          <w:tcPr>
            <w:tcW w:w="3456" w:type="dxa"/>
            <w:tcMar>
              <w:top w:w="80" w:type="dxa"/>
              <w:left w:w="90" w:type="dxa"/>
              <w:bottom w:w="80" w:type="dxa"/>
              <w:right w:w="90" w:type="dxa"/>
            </w:tcMar>
            <w:vAlign w:val="center"/>
          </w:tcPr>
          <w:p w14:paraId="1C06E3CC" w14:textId="77777777" w:rsidR="009416DE" w:rsidRDefault="00AE010A">
            <w:r>
              <w:rPr>
                <w:sz w:val="17"/>
              </w:rPr>
              <w:t>Plain-language note for Amy/Ryan side context.</w:t>
            </w:r>
          </w:p>
        </w:tc>
      </w:tr>
    </w:tbl>
    <w:p w14:paraId="5D37B436" w14:textId="77777777" w:rsidR="009416DE" w:rsidRDefault="009416DE"/>
    <w:p w14:paraId="3D095A41" w14:textId="77777777" w:rsidR="009416DE" w:rsidRDefault="00AE010A">
      <w:pPr>
        <w:pStyle w:val="Heading2"/>
      </w:pPr>
      <w:r>
        <w:rPr>
          <w:color w:val="2F5496"/>
        </w:rPr>
        <w:t>2.4 Lookup / Rules field baseline</w:t>
      </w:r>
    </w:p>
    <w:tbl>
      <w:tblPr>
        <w:tblStyle w:val="TableGrid"/>
        <w:tblW w:w="0" w:type="auto"/>
        <w:jc w:val="center"/>
        <w:tblLayout w:type="fixed"/>
        <w:tblLook w:val="04A0" w:firstRow="1" w:lastRow="0" w:firstColumn="1" w:lastColumn="0" w:noHBand="0" w:noVBand="1"/>
      </w:tblPr>
      <w:tblGrid>
        <w:gridCol w:w="1944"/>
        <w:gridCol w:w="1440"/>
        <w:gridCol w:w="1224"/>
        <w:gridCol w:w="1656"/>
        <w:gridCol w:w="3672"/>
      </w:tblGrid>
      <w:tr w:rsidR="009416DE" w14:paraId="1E247A8F" w14:textId="77777777">
        <w:trPr>
          <w:tblHeader/>
          <w:jc w:val="center"/>
        </w:trPr>
        <w:tc>
          <w:tcPr>
            <w:tcW w:w="1944" w:type="dxa"/>
            <w:shd w:val="clear" w:color="auto" w:fill="203864"/>
            <w:tcMar>
              <w:top w:w="80" w:type="dxa"/>
              <w:left w:w="90" w:type="dxa"/>
              <w:bottom w:w="80" w:type="dxa"/>
              <w:right w:w="90" w:type="dxa"/>
            </w:tcMar>
            <w:vAlign w:val="center"/>
          </w:tcPr>
          <w:p w14:paraId="2AD832E7" w14:textId="77777777" w:rsidR="009416DE" w:rsidRDefault="00AE010A">
            <w:pPr>
              <w:jc w:val="center"/>
            </w:pPr>
            <w:r>
              <w:rPr>
                <w:b/>
                <w:color w:val="FFFFFF"/>
                <w:sz w:val="19"/>
              </w:rPr>
              <w:t>Field</w:t>
            </w:r>
          </w:p>
        </w:tc>
        <w:tc>
          <w:tcPr>
            <w:tcW w:w="1440" w:type="dxa"/>
            <w:shd w:val="clear" w:color="auto" w:fill="203864"/>
            <w:tcMar>
              <w:top w:w="80" w:type="dxa"/>
              <w:left w:w="90" w:type="dxa"/>
              <w:bottom w:w="80" w:type="dxa"/>
              <w:right w:w="90" w:type="dxa"/>
            </w:tcMar>
            <w:vAlign w:val="center"/>
          </w:tcPr>
          <w:p w14:paraId="43257FBD" w14:textId="77777777" w:rsidR="009416DE" w:rsidRDefault="00AE010A">
            <w:pPr>
              <w:jc w:val="center"/>
            </w:pPr>
            <w:r>
              <w:rPr>
                <w:b/>
                <w:color w:val="FFFFFF"/>
                <w:sz w:val="19"/>
              </w:rPr>
              <w:t>Type</w:t>
            </w:r>
          </w:p>
        </w:tc>
        <w:tc>
          <w:tcPr>
            <w:tcW w:w="1224" w:type="dxa"/>
            <w:shd w:val="clear" w:color="auto" w:fill="203864"/>
            <w:tcMar>
              <w:top w:w="80" w:type="dxa"/>
              <w:left w:w="90" w:type="dxa"/>
              <w:bottom w:w="80" w:type="dxa"/>
              <w:right w:w="90" w:type="dxa"/>
            </w:tcMar>
            <w:vAlign w:val="center"/>
          </w:tcPr>
          <w:p w14:paraId="10A25BDE" w14:textId="77777777" w:rsidR="009416DE" w:rsidRDefault="00AE010A">
            <w:pPr>
              <w:jc w:val="center"/>
            </w:pPr>
            <w:r>
              <w:rPr>
                <w:b/>
                <w:color w:val="FFFFFF"/>
                <w:sz w:val="19"/>
              </w:rPr>
              <w:t>Required?</w:t>
            </w:r>
          </w:p>
        </w:tc>
        <w:tc>
          <w:tcPr>
            <w:tcW w:w="1656" w:type="dxa"/>
            <w:shd w:val="clear" w:color="auto" w:fill="203864"/>
            <w:tcMar>
              <w:top w:w="80" w:type="dxa"/>
              <w:left w:w="90" w:type="dxa"/>
              <w:bottom w:w="80" w:type="dxa"/>
              <w:right w:w="90" w:type="dxa"/>
            </w:tcMar>
            <w:vAlign w:val="center"/>
          </w:tcPr>
          <w:p w14:paraId="3FAAFDD5" w14:textId="77777777" w:rsidR="009416DE" w:rsidRDefault="00AE010A">
            <w:pPr>
              <w:jc w:val="center"/>
            </w:pPr>
            <w:r>
              <w:rPr>
                <w:b/>
                <w:color w:val="FFFFFF"/>
                <w:sz w:val="19"/>
              </w:rPr>
              <w:t>Example</w:t>
            </w:r>
          </w:p>
        </w:tc>
        <w:tc>
          <w:tcPr>
            <w:tcW w:w="3672" w:type="dxa"/>
            <w:shd w:val="clear" w:color="auto" w:fill="203864"/>
            <w:tcMar>
              <w:top w:w="80" w:type="dxa"/>
              <w:left w:w="90" w:type="dxa"/>
              <w:bottom w:w="80" w:type="dxa"/>
              <w:right w:w="90" w:type="dxa"/>
            </w:tcMar>
            <w:vAlign w:val="center"/>
          </w:tcPr>
          <w:p w14:paraId="1DD8B856" w14:textId="77777777" w:rsidR="009416DE" w:rsidRDefault="00AE010A">
            <w:pPr>
              <w:jc w:val="center"/>
            </w:pPr>
            <w:r>
              <w:rPr>
                <w:b/>
                <w:color w:val="FFFFFF"/>
                <w:sz w:val="19"/>
              </w:rPr>
              <w:t>Notes</w:t>
            </w:r>
          </w:p>
        </w:tc>
      </w:tr>
      <w:tr w:rsidR="009416DE" w14:paraId="570A40E5" w14:textId="77777777">
        <w:trPr>
          <w:jc w:val="center"/>
        </w:trPr>
        <w:tc>
          <w:tcPr>
            <w:tcW w:w="1944" w:type="dxa"/>
            <w:tcMar>
              <w:top w:w="80" w:type="dxa"/>
              <w:left w:w="90" w:type="dxa"/>
              <w:bottom w:w="80" w:type="dxa"/>
              <w:right w:w="90" w:type="dxa"/>
            </w:tcMar>
            <w:vAlign w:val="center"/>
          </w:tcPr>
          <w:p w14:paraId="787E8614" w14:textId="77777777" w:rsidR="009416DE" w:rsidRDefault="00AE010A">
            <w:r>
              <w:rPr>
                <w:sz w:val="17"/>
              </w:rPr>
              <w:t>Lookup Item</w:t>
            </w:r>
          </w:p>
        </w:tc>
        <w:tc>
          <w:tcPr>
            <w:tcW w:w="1440" w:type="dxa"/>
            <w:tcMar>
              <w:top w:w="80" w:type="dxa"/>
              <w:left w:w="90" w:type="dxa"/>
              <w:bottom w:w="80" w:type="dxa"/>
              <w:right w:w="90" w:type="dxa"/>
            </w:tcMar>
            <w:vAlign w:val="center"/>
          </w:tcPr>
          <w:p w14:paraId="28EAAE12" w14:textId="77777777" w:rsidR="009416DE" w:rsidRDefault="00AE010A">
            <w:r>
              <w:rPr>
                <w:sz w:val="17"/>
              </w:rPr>
              <w:t>Text</w:t>
            </w:r>
          </w:p>
        </w:tc>
        <w:tc>
          <w:tcPr>
            <w:tcW w:w="1224" w:type="dxa"/>
            <w:tcMar>
              <w:top w:w="80" w:type="dxa"/>
              <w:left w:w="90" w:type="dxa"/>
              <w:bottom w:w="80" w:type="dxa"/>
              <w:right w:w="90" w:type="dxa"/>
            </w:tcMar>
            <w:vAlign w:val="center"/>
          </w:tcPr>
          <w:p w14:paraId="4E24A54E" w14:textId="77777777" w:rsidR="009416DE" w:rsidRDefault="00AE010A">
            <w:r>
              <w:rPr>
                <w:sz w:val="17"/>
              </w:rPr>
              <w:t>Required</w:t>
            </w:r>
          </w:p>
        </w:tc>
        <w:tc>
          <w:tcPr>
            <w:tcW w:w="1656" w:type="dxa"/>
            <w:tcMar>
              <w:top w:w="80" w:type="dxa"/>
              <w:left w:w="90" w:type="dxa"/>
              <w:bottom w:w="80" w:type="dxa"/>
              <w:right w:w="90" w:type="dxa"/>
            </w:tcMar>
            <w:vAlign w:val="center"/>
          </w:tcPr>
          <w:p w14:paraId="6EE68716" w14:textId="77777777" w:rsidR="009416DE" w:rsidRDefault="00AE010A">
            <w:r>
              <w:rPr>
                <w:sz w:val="17"/>
              </w:rPr>
              <w:t>Vehicle 4 eligibility</w:t>
            </w:r>
          </w:p>
        </w:tc>
        <w:tc>
          <w:tcPr>
            <w:tcW w:w="3672" w:type="dxa"/>
            <w:tcMar>
              <w:top w:w="80" w:type="dxa"/>
              <w:left w:w="90" w:type="dxa"/>
              <w:bottom w:w="80" w:type="dxa"/>
              <w:right w:w="90" w:type="dxa"/>
            </w:tcMar>
            <w:vAlign w:val="center"/>
          </w:tcPr>
          <w:p w14:paraId="1CD94A76" w14:textId="77777777" w:rsidR="009416DE" w:rsidRDefault="00AE010A">
            <w:r>
              <w:rPr>
                <w:sz w:val="17"/>
              </w:rPr>
              <w:t>Human-readable name of the reference rule.</w:t>
            </w:r>
          </w:p>
        </w:tc>
      </w:tr>
      <w:tr w:rsidR="009416DE" w14:paraId="075B8D9C" w14:textId="77777777">
        <w:trPr>
          <w:jc w:val="center"/>
        </w:trPr>
        <w:tc>
          <w:tcPr>
            <w:tcW w:w="1944" w:type="dxa"/>
            <w:tcMar>
              <w:top w:w="80" w:type="dxa"/>
              <w:left w:w="90" w:type="dxa"/>
              <w:bottom w:w="80" w:type="dxa"/>
              <w:right w:w="90" w:type="dxa"/>
            </w:tcMar>
            <w:vAlign w:val="center"/>
          </w:tcPr>
          <w:p w14:paraId="3F687B97" w14:textId="77777777" w:rsidR="009416DE" w:rsidRDefault="00AE010A">
            <w:r>
              <w:rPr>
                <w:sz w:val="17"/>
              </w:rPr>
              <w:t>Lookup Type</w:t>
            </w:r>
          </w:p>
        </w:tc>
        <w:tc>
          <w:tcPr>
            <w:tcW w:w="1440" w:type="dxa"/>
            <w:tcMar>
              <w:top w:w="80" w:type="dxa"/>
              <w:left w:w="90" w:type="dxa"/>
              <w:bottom w:w="80" w:type="dxa"/>
              <w:right w:w="90" w:type="dxa"/>
            </w:tcMar>
            <w:vAlign w:val="center"/>
          </w:tcPr>
          <w:p w14:paraId="265A2700" w14:textId="77777777" w:rsidR="009416DE" w:rsidRDefault="00AE010A">
            <w:r>
              <w:rPr>
                <w:sz w:val="17"/>
              </w:rPr>
              <w:t>Text</w:t>
            </w:r>
          </w:p>
        </w:tc>
        <w:tc>
          <w:tcPr>
            <w:tcW w:w="1224" w:type="dxa"/>
            <w:tcMar>
              <w:top w:w="80" w:type="dxa"/>
              <w:left w:w="90" w:type="dxa"/>
              <w:bottom w:w="80" w:type="dxa"/>
              <w:right w:w="90" w:type="dxa"/>
            </w:tcMar>
            <w:vAlign w:val="center"/>
          </w:tcPr>
          <w:p w14:paraId="6B96E7FD" w14:textId="77777777" w:rsidR="009416DE" w:rsidRDefault="00AE010A">
            <w:r>
              <w:rPr>
                <w:sz w:val="17"/>
              </w:rPr>
              <w:t>Required</w:t>
            </w:r>
          </w:p>
        </w:tc>
        <w:tc>
          <w:tcPr>
            <w:tcW w:w="1656" w:type="dxa"/>
            <w:tcMar>
              <w:top w:w="80" w:type="dxa"/>
              <w:left w:w="90" w:type="dxa"/>
              <w:bottom w:w="80" w:type="dxa"/>
              <w:right w:w="90" w:type="dxa"/>
            </w:tcMar>
            <w:vAlign w:val="center"/>
          </w:tcPr>
          <w:p w14:paraId="174ECF92" w14:textId="77777777" w:rsidR="009416DE" w:rsidRDefault="00AE010A">
            <w:r>
              <w:rPr>
                <w:sz w:val="17"/>
              </w:rPr>
              <w:t>Vehicle restriction</w:t>
            </w:r>
          </w:p>
        </w:tc>
        <w:tc>
          <w:tcPr>
            <w:tcW w:w="3672" w:type="dxa"/>
            <w:tcMar>
              <w:top w:w="80" w:type="dxa"/>
              <w:left w:w="90" w:type="dxa"/>
              <w:bottom w:w="80" w:type="dxa"/>
              <w:right w:w="90" w:type="dxa"/>
            </w:tcMar>
            <w:vAlign w:val="center"/>
          </w:tcPr>
          <w:p w14:paraId="457DD4DA" w14:textId="77777777" w:rsidR="009416DE" w:rsidRDefault="00AE010A">
            <w:r>
              <w:rPr>
                <w:sz w:val="17"/>
              </w:rPr>
              <w:t>Examples: technician restriction, area rule, grouping rule.</w:t>
            </w:r>
          </w:p>
        </w:tc>
      </w:tr>
      <w:tr w:rsidR="009416DE" w14:paraId="74B9838B" w14:textId="77777777">
        <w:trPr>
          <w:jc w:val="center"/>
        </w:trPr>
        <w:tc>
          <w:tcPr>
            <w:tcW w:w="1944" w:type="dxa"/>
            <w:tcMar>
              <w:top w:w="80" w:type="dxa"/>
              <w:left w:w="90" w:type="dxa"/>
              <w:bottom w:w="80" w:type="dxa"/>
              <w:right w:w="90" w:type="dxa"/>
            </w:tcMar>
            <w:vAlign w:val="center"/>
          </w:tcPr>
          <w:p w14:paraId="5E54480D" w14:textId="77777777" w:rsidR="009416DE" w:rsidRDefault="00AE010A">
            <w:r>
              <w:rPr>
                <w:sz w:val="17"/>
              </w:rPr>
              <w:t>Rule / Value</w:t>
            </w:r>
          </w:p>
        </w:tc>
        <w:tc>
          <w:tcPr>
            <w:tcW w:w="1440" w:type="dxa"/>
            <w:tcMar>
              <w:top w:w="80" w:type="dxa"/>
              <w:left w:w="90" w:type="dxa"/>
              <w:bottom w:w="80" w:type="dxa"/>
              <w:right w:w="90" w:type="dxa"/>
            </w:tcMar>
            <w:vAlign w:val="center"/>
          </w:tcPr>
          <w:p w14:paraId="625D0545" w14:textId="77777777" w:rsidR="009416DE" w:rsidRDefault="00AE010A">
            <w:r>
              <w:rPr>
                <w:sz w:val="17"/>
              </w:rPr>
              <w:t>Long text</w:t>
            </w:r>
          </w:p>
        </w:tc>
        <w:tc>
          <w:tcPr>
            <w:tcW w:w="1224" w:type="dxa"/>
            <w:tcMar>
              <w:top w:w="80" w:type="dxa"/>
              <w:left w:w="90" w:type="dxa"/>
              <w:bottom w:w="80" w:type="dxa"/>
              <w:right w:w="90" w:type="dxa"/>
            </w:tcMar>
            <w:vAlign w:val="center"/>
          </w:tcPr>
          <w:p w14:paraId="25A00D26" w14:textId="77777777" w:rsidR="009416DE" w:rsidRDefault="00AE010A">
            <w:r>
              <w:rPr>
                <w:sz w:val="17"/>
              </w:rPr>
              <w:t>Required</w:t>
            </w:r>
          </w:p>
        </w:tc>
        <w:tc>
          <w:tcPr>
            <w:tcW w:w="1656" w:type="dxa"/>
            <w:tcMar>
              <w:top w:w="80" w:type="dxa"/>
              <w:left w:w="90" w:type="dxa"/>
              <w:bottom w:w="80" w:type="dxa"/>
              <w:right w:w="90" w:type="dxa"/>
            </w:tcMar>
            <w:vAlign w:val="center"/>
          </w:tcPr>
          <w:p w14:paraId="08251F8F" w14:textId="77777777" w:rsidR="009416DE" w:rsidRDefault="00AE010A">
            <w:r>
              <w:rPr>
                <w:sz w:val="17"/>
              </w:rPr>
              <w:t>V-4 may carry steam system inspections, service calls, and boiler maintenance only.</w:t>
            </w:r>
          </w:p>
        </w:tc>
        <w:tc>
          <w:tcPr>
            <w:tcW w:w="3672" w:type="dxa"/>
            <w:tcMar>
              <w:top w:w="80" w:type="dxa"/>
              <w:left w:w="90" w:type="dxa"/>
              <w:bottom w:w="80" w:type="dxa"/>
              <w:right w:w="90" w:type="dxa"/>
            </w:tcMar>
            <w:vAlign w:val="center"/>
          </w:tcPr>
          <w:p w14:paraId="13385FA2" w14:textId="77777777" w:rsidR="009416DE" w:rsidRDefault="00AE010A">
            <w:r>
              <w:rPr>
                <w:sz w:val="17"/>
              </w:rPr>
              <w:t>Reference value consumed by Python or surfaced to Amy.</w:t>
            </w:r>
          </w:p>
        </w:tc>
      </w:tr>
      <w:tr w:rsidR="009416DE" w14:paraId="42C3A9A3" w14:textId="77777777">
        <w:trPr>
          <w:jc w:val="center"/>
        </w:trPr>
        <w:tc>
          <w:tcPr>
            <w:tcW w:w="1944" w:type="dxa"/>
            <w:tcMar>
              <w:top w:w="80" w:type="dxa"/>
              <w:left w:w="90" w:type="dxa"/>
              <w:bottom w:w="80" w:type="dxa"/>
              <w:right w:w="90" w:type="dxa"/>
            </w:tcMar>
            <w:vAlign w:val="center"/>
          </w:tcPr>
          <w:p w14:paraId="0BF86675" w14:textId="77777777" w:rsidR="009416DE" w:rsidRDefault="00AE010A">
            <w:r>
              <w:rPr>
                <w:sz w:val="17"/>
              </w:rPr>
              <w:t>Active?</w:t>
            </w:r>
          </w:p>
        </w:tc>
        <w:tc>
          <w:tcPr>
            <w:tcW w:w="1440" w:type="dxa"/>
            <w:tcMar>
              <w:top w:w="80" w:type="dxa"/>
              <w:left w:w="90" w:type="dxa"/>
              <w:bottom w:w="80" w:type="dxa"/>
              <w:right w:w="90" w:type="dxa"/>
            </w:tcMar>
            <w:vAlign w:val="center"/>
          </w:tcPr>
          <w:p w14:paraId="537F4CD3" w14:textId="77777777" w:rsidR="009416DE" w:rsidRDefault="00AE010A">
            <w:r>
              <w:rPr>
                <w:sz w:val="17"/>
              </w:rPr>
              <w:t>Boolean</w:t>
            </w:r>
          </w:p>
        </w:tc>
        <w:tc>
          <w:tcPr>
            <w:tcW w:w="1224" w:type="dxa"/>
            <w:tcMar>
              <w:top w:w="80" w:type="dxa"/>
              <w:left w:w="90" w:type="dxa"/>
              <w:bottom w:w="80" w:type="dxa"/>
              <w:right w:w="90" w:type="dxa"/>
            </w:tcMar>
            <w:vAlign w:val="center"/>
          </w:tcPr>
          <w:p w14:paraId="55B32EF1" w14:textId="77777777" w:rsidR="009416DE" w:rsidRDefault="00AE010A">
            <w:r>
              <w:rPr>
                <w:sz w:val="17"/>
              </w:rPr>
              <w:t>Required</w:t>
            </w:r>
          </w:p>
        </w:tc>
        <w:tc>
          <w:tcPr>
            <w:tcW w:w="1656" w:type="dxa"/>
            <w:tcMar>
              <w:top w:w="80" w:type="dxa"/>
              <w:left w:w="90" w:type="dxa"/>
              <w:bottom w:w="80" w:type="dxa"/>
              <w:right w:w="90" w:type="dxa"/>
            </w:tcMar>
            <w:vAlign w:val="center"/>
          </w:tcPr>
          <w:p w14:paraId="561CA9CB" w14:textId="77777777" w:rsidR="009416DE" w:rsidRDefault="00AE010A">
            <w:r>
              <w:rPr>
                <w:sz w:val="17"/>
              </w:rPr>
              <w:t>TRUE</w:t>
            </w:r>
          </w:p>
        </w:tc>
        <w:tc>
          <w:tcPr>
            <w:tcW w:w="3672" w:type="dxa"/>
            <w:tcMar>
              <w:top w:w="80" w:type="dxa"/>
              <w:left w:w="90" w:type="dxa"/>
              <w:bottom w:w="80" w:type="dxa"/>
              <w:right w:w="90" w:type="dxa"/>
            </w:tcMar>
            <w:vAlign w:val="center"/>
          </w:tcPr>
          <w:p w14:paraId="24AAAD36" w14:textId="77777777" w:rsidR="009416DE" w:rsidRDefault="00AE010A">
            <w:r>
              <w:rPr>
                <w:sz w:val="17"/>
              </w:rPr>
              <w:t>Allows Airtable-managed activation / deactivation.</w:t>
            </w:r>
          </w:p>
        </w:tc>
      </w:tr>
    </w:tbl>
    <w:p w14:paraId="674FB4D2" w14:textId="77777777" w:rsidR="009416DE" w:rsidRDefault="009416DE"/>
    <w:p w14:paraId="77D8B7A0" w14:textId="77777777" w:rsidR="009416DE" w:rsidRDefault="00AE010A">
      <w:pPr>
        <w:pStyle w:val="BodyText"/>
      </w:pPr>
      <w:r>
        <w:t>These tables are intended to reduce ambiguity for pricing and planning. They do not require one rigid Airtable naming scheme as long as the same semantic contract is preserved.</w:t>
      </w:r>
    </w:p>
    <w:p w14:paraId="50095F13" w14:textId="77777777" w:rsidR="009416DE" w:rsidRDefault="00AE010A">
      <w:pPr>
        <w:pStyle w:val="Heading1"/>
      </w:pPr>
      <w:r>
        <w:rPr>
          <w:color w:val="1F4E79"/>
        </w:rPr>
        <w:lastRenderedPageBreak/>
        <w:t>3. Job-category time handling and route-slot clarification</w:t>
      </w:r>
    </w:p>
    <w:p w14:paraId="12912F9A" w14:textId="77777777" w:rsidR="009416DE" w:rsidRDefault="00AE010A">
      <w:pPr>
        <w:pStyle w:val="BodyText"/>
      </w:pPr>
      <w:r>
        <w:t>ServiceM8 job categories are assumed to arrive already clean and standardized before Python receives them. Python does not need to normalize category names. What matters for scheduling is the planned-hours source for each category.</w:t>
      </w:r>
    </w:p>
    <w:tbl>
      <w:tblPr>
        <w:tblStyle w:val="TableGrid"/>
        <w:tblW w:w="0" w:type="auto"/>
        <w:jc w:val="center"/>
        <w:tblLayout w:type="fixed"/>
        <w:tblLook w:val="04A0" w:firstRow="1" w:lastRow="0" w:firstColumn="1" w:lastColumn="0" w:noHBand="0" w:noVBand="1"/>
      </w:tblPr>
      <w:tblGrid>
        <w:gridCol w:w="3456"/>
        <w:gridCol w:w="2448"/>
        <w:gridCol w:w="3744"/>
      </w:tblGrid>
      <w:tr w:rsidR="009416DE" w14:paraId="7CBBA48E" w14:textId="77777777">
        <w:trPr>
          <w:tblHeader/>
          <w:jc w:val="center"/>
        </w:trPr>
        <w:tc>
          <w:tcPr>
            <w:tcW w:w="3456" w:type="dxa"/>
            <w:shd w:val="clear" w:color="auto" w:fill="203864"/>
            <w:tcMar>
              <w:top w:w="80" w:type="dxa"/>
              <w:left w:w="90" w:type="dxa"/>
              <w:bottom w:w="80" w:type="dxa"/>
              <w:right w:w="90" w:type="dxa"/>
            </w:tcMar>
            <w:vAlign w:val="center"/>
          </w:tcPr>
          <w:p w14:paraId="66DBD64C" w14:textId="77777777" w:rsidR="009416DE" w:rsidRDefault="00AE010A">
            <w:pPr>
              <w:jc w:val="center"/>
            </w:pPr>
            <w:r>
              <w:rPr>
                <w:b/>
                <w:color w:val="FFFFFF"/>
                <w:sz w:val="19"/>
              </w:rPr>
              <w:t>Job category</w:t>
            </w:r>
          </w:p>
        </w:tc>
        <w:tc>
          <w:tcPr>
            <w:tcW w:w="2448" w:type="dxa"/>
            <w:shd w:val="clear" w:color="auto" w:fill="203864"/>
            <w:tcMar>
              <w:top w:w="80" w:type="dxa"/>
              <w:left w:w="90" w:type="dxa"/>
              <w:bottom w:w="80" w:type="dxa"/>
              <w:right w:w="90" w:type="dxa"/>
            </w:tcMar>
            <w:vAlign w:val="center"/>
          </w:tcPr>
          <w:p w14:paraId="1AB91A06" w14:textId="77777777" w:rsidR="009416DE" w:rsidRDefault="00AE010A">
            <w:pPr>
              <w:jc w:val="center"/>
            </w:pPr>
            <w:r>
              <w:rPr>
                <w:b/>
                <w:color w:val="FFFFFF"/>
                <w:sz w:val="19"/>
              </w:rPr>
              <w:t>Planned-hours source</w:t>
            </w:r>
          </w:p>
        </w:tc>
        <w:tc>
          <w:tcPr>
            <w:tcW w:w="3744" w:type="dxa"/>
            <w:shd w:val="clear" w:color="auto" w:fill="203864"/>
            <w:tcMar>
              <w:top w:w="80" w:type="dxa"/>
              <w:left w:w="90" w:type="dxa"/>
              <w:bottom w:w="80" w:type="dxa"/>
              <w:right w:w="90" w:type="dxa"/>
            </w:tcMar>
            <w:vAlign w:val="center"/>
          </w:tcPr>
          <w:p w14:paraId="4A2807AF" w14:textId="77777777" w:rsidR="009416DE" w:rsidRDefault="00AE010A">
            <w:pPr>
              <w:jc w:val="center"/>
            </w:pPr>
            <w:r>
              <w:rPr>
                <w:b/>
                <w:color w:val="FFFFFF"/>
                <w:sz w:val="19"/>
              </w:rPr>
              <w:t>Initial-build handling</w:t>
            </w:r>
          </w:p>
        </w:tc>
      </w:tr>
      <w:tr w:rsidR="009416DE" w14:paraId="04024580" w14:textId="77777777">
        <w:trPr>
          <w:jc w:val="center"/>
        </w:trPr>
        <w:tc>
          <w:tcPr>
            <w:tcW w:w="3456" w:type="dxa"/>
            <w:tcMar>
              <w:top w:w="80" w:type="dxa"/>
              <w:left w:w="90" w:type="dxa"/>
              <w:bottom w:w="80" w:type="dxa"/>
              <w:right w:w="90" w:type="dxa"/>
            </w:tcMar>
            <w:vAlign w:val="center"/>
          </w:tcPr>
          <w:p w14:paraId="45A4CF93" w14:textId="77777777" w:rsidR="009416DE" w:rsidRDefault="00AE010A">
            <w:r>
              <w:rPr>
                <w:b/>
                <w:sz w:val="17"/>
              </w:rPr>
              <w:t>Boiler Maintenance</w:t>
            </w:r>
          </w:p>
        </w:tc>
        <w:tc>
          <w:tcPr>
            <w:tcW w:w="2448" w:type="dxa"/>
            <w:tcMar>
              <w:top w:w="80" w:type="dxa"/>
              <w:left w:w="90" w:type="dxa"/>
              <w:bottom w:w="80" w:type="dxa"/>
              <w:right w:w="90" w:type="dxa"/>
            </w:tcMar>
            <w:vAlign w:val="center"/>
          </w:tcPr>
          <w:p w14:paraId="5EBC1B22" w14:textId="77777777" w:rsidR="009416DE" w:rsidRDefault="00AE010A">
            <w:r>
              <w:rPr>
                <w:sz w:val="17"/>
              </w:rPr>
              <w:t>Fixed default time</w:t>
            </w:r>
          </w:p>
        </w:tc>
        <w:tc>
          <w:tcPr>
            <w:tcW w:w="3744" w:type="dxa"/>
            <w:tcMar>
              <w:top w:w="80" w:type="dxa"/>
              <w:left w:w="90" w:type="dxa"/>
              <w:bottom w:w="80" w:type="dxa"/>
              <w:right w:w="90" w:type="dxa"/>
            </w:tcMar>
            <w:vAlign w:val="center"/>
          </w:tcPr>
          <w:p w14:paraId="7169D44B" w14:textId="77777777" w:rsidR="009416DE" w:rsidRDefault="00AE010A">
            <w:r>
              <w:rPr>
                <w:sz w:val="17"/>
              </w:rPr>
              <w:t>1 hour</w:t>
            </w:r>
          </w:p>
        </w:tc>
      </w:tr>
      <w:tr w:rsidR="009416DE" w14:paraId="679AC0C9" w14:textId="77777777">
        <w:trPr>
          <w:jc w:val="center"/>
        </w:trPr>
        <w:tc>
          <w:tcPr>
            <w:tcW w:w="3456" w:type="dxa"/>
            <w:tcMar>
              <w:top w:w="80" w:type="dxa"/>
              <w:left w:w="90" w:type="dxa"/>
              <w:bottom w:w="80" w:type="dxa"/>
              <w:right w:w="90" w:type="dxa"/>
            </w:tcMar>
            <w:vAlign w:val="center"/>
          </w:tcPr>
          <w:p w14:paraId="6630E38A" w14:textId="77777777" w:rsidR="009416DE" w:rsidRDefault="00AE010A">
            <w:r>
              <w:rPr>
                <w:b/>
                <w:sz w:val="17"/>
              </w:rPr>
              <w:t>Castrads New Radiator(s)</w:t>
            </w:r>
          </w:p>
        </w:tc>
        <w:tc>
          <w:tcPr>
            <w:tcW w:w="2448" w:type="dxa"/>
            <w:tcMar>
              <w:top w:w="80" w:type="dxa"/>
              <w:left w:w="90" w:type="dxa"/>
              <w:bottom w:w="80" w:type="dxa"/>
              <w:right w:w="90" w:type="dxa"/>
            </w:tcMar>
            <w:vAlign w:val="center"/>
          </w:tcPr>
          <w:p w14:paraId="7C960D21" w14:textId="77777777" w:rsidR="009416DE" w:rsidRDefault="00AE010A">
            <w:r>
              <w:rPr>
                <w:sz w:val="17"/>
              </w:rPr>
              <w:t>Required Job Hours for Scheduling</w:t>
            </w:r>
          </w:p>
        </w:tc>
        <w:tc>
          <w:tcPr>
            <w:tcW w:w="3744" w:type="dxa"/>
            <w:tcMar>
              <w:top w:w="80" w:type="dxa"/>
              <w:left w:w="90" w:type="dxa"/>
              <w:bottom w:w="80" w:type="dxa"/>
              <w:right w:w="90" w:type="dxa"/>
            </w:tcMar>
            <w:vAlign w:val="center"/>
          </w:tcPr>
          <w:p w14:paraId="2382AFB0" w14:textId="77777777" w:rsidR="009416DE" w:rsidRDefault="00AE010A">
            <w:r>
              <w:rPr>
                <w:sz w:val="17"/>
              </w:rPr>
              <w:t>Use the Required Job Hours for Scheduling field</w:t>
            </w:r>
          </w:p>
        </w:tc>
      </w:tr>
      <w:tr w:rsidR="009416DE" w14:paraId="7DF2F31F" w14:textId="77777777">
        <w:trPr>
          <w:jc w:val="center"/>
        </w:trPr>
        <w:tc>
          <w:tcPr>
            <w:tcW w:w="3456" w:type="dxa"/>
            <w:tcMar>
              <w:top w:w="80" w:type="dxa"/>
              <w:left w:w="90" w:type="dxa"/>
              <w:bottom w:w="80" w:type="dxa"/>
              <w:right w:w="90" w:type="dxa"/>
            </w:tcMar>
            <w:vAlign w:val="center"/>
          </w:tcPr>
          <w:p w14:paraId="36E2D4A8" w14:textId="77777777" w:rsidR="009416DE" w:rsidRDefault="00AE010A">
            <w:r>
              <w:rPr>
                <w:b/>
                <w:sz w:val="17"/>
              </w:rPr>
              <w:t>Estimate</w:t>
            </w:r>
          </w:p>
        </w:tc>
        <w:tc>
          <w:tcPr>
            <w:tcW w:w="2448" w:type="dxa"/>
            <w:tcMar>
              <w:top w:w="80" w:type="dxa"/>
              <w:left w:w="90" w:type="dxa"/>
              <w:bottom w:w="80" w:type="dxa"/>
              <w:right w:w="90" w:type="dxa"/>
            </w:tcMar>
            <w:vAlign w:val="center"/>
          </w:tcPr>
          <w:p w14:paraId="3705119D" w14:textId="77777777" w:rsidR="009416DE" w:rsidRDefault="00AE010A">
            <w:r>
              <w:rPr>
                <w:sz w:val="17"/>
              </w:rPr>
              <w:t>Fixed default time</w:t>
            </w:r>
          </w:p>
        </w:tc>
        <w:tc>
          <w:tcPr>
            <w:tcW w:w="3744" w:type="dxa"/>
            <w:tcMar>
              <w:top w:w="80" w:type="dxa"/>
              <w:left w:w="90" w:type="dxa"/>
              <w:bottom w:w="80" w:type="dxa"/>
              <w:right w:w="90" w:type="dxa"/>
            </w:tcMar>
            <w:vAlign w:val="center"/>
          </w:tcPr>
          <w:p w14:paraId="5881930B" w14:textId="77777777" w:rsidR="009416DE" w:rsidRDefault="00AE010A">
            <w:r>
              <w:rPr>
                <w:sz w:val="17"/>
              </w:rPr>
              <w:t>1 hour</w:t>
            </w:r>
          </w:p>
        </w:tc>
      </w:tr>
      <w:tr w:rsidR="009416DE" w14:paraId="434FB5CB" w14:textId="77777777">
        <w:trPr>
          <w:jc w:val="center"/>
        </w:trPr>
        <w:tc>
          <w:tcPr>
            <w:tcW w:w="3456" w:type="dxa"/>
            <w:tcMar>
              <w:top w:w="80" w:type="dxa"/>
              <w:left w:w="90" w:type="dxa"/>
              <w:bottom w:w="80" w:type="dxa"/>
              <w:right w:w="90" w:type="dxa"/>
            </w:tcMar>
            <w:vAlign w:val="center"/>
          </w:tcPr>
          <w:p w14:paraId="6C65DC34" w14:textId="77777777" w:rsidR="009416DE" w:rsidRDefault="00AE010A">
            <w:r>
              <w:rPr>
                <w:b/>
                <w:sz w:val="17"/>
              </w:rPr>
              <w:t>Go Back</w:t>
            </w:r>
          </w:p>
        </w:tc>
        <w:tc>
          <w:tcPr>
            <w:tcW w:w="2448" w:type="dxa"/>
            <w:tcMar>
              <w:top w:w="80" w:type="dxa"/>
              <w:left w:w="90" w:type="dxa"/>
              <w:bottom w:w="80" w:type="dxa"/>
              <w:right w:w="90" w:type="dxa"/>
            </w:tcMar>
            <w:vAlign w:val="center"/>
          </w:tcPr>
          <w:p w14:paraId="1ABD9EF8" w14:textId="77777777" w:rsidR="009416DE" w:rsidRDefault="00AE010A">
            <w:r>
              <w:rPr>
                <w:sz w:val="17"/>
              </w:rPr>
              <w:t>Fixed default time</w:t>
            </w:r>
          </w:p>
        </w:tc>
        <w:tc>
          <w:tcPr>
            <w:tcW w:w="3744" w:type="dxa"/>
            <w:tcMar>
              <w:top w:w="80" w:type="dxa"/>
              <w:left w:w="90" w:type="dxa"/>
              <w:bottom w:w="80" w:type="dxa"/>
              <w:right w:w="90" w:type="dxa"/>
            </w:tcMar>
            <w:vAlign w:val="center"/>
          </w:tcPr>
          <w:p w14:paraId="77884F1B" w14:textId="77777777" w:rsidR="009416DE" w:rsidRDefault="00AE010A">
            <w:r>
              <w:rPr>
                <w:sz w:val="17"/>
              </w:rPr>
              <w:t>1 hour</w:t>
            </w:r>
          </w:p>
        </w:tc>
      </w:tr>
      <w:tr w:rsidR="009416DE" w14:paraId="24E1FAC3" w14:textId="77777777">
        <w:trPr>
          <w:jc w:val="center"/>
        </w:trPr>
        <w:tc>
          <w:tcPr>
            <w:tcW w:w="3456" w:type="dxa"/>
            <w:tcMar>
              <w:top w:w="80" w:type="dxa"/>
              <w:left w:w="90" w:type="dxa"/>
              <w:bottom w:w="80" w:type="dxa"/>
              <w:right w:w="90" w:type="dxa"/>
            </w:tcMar>
            <w:vAlign w:val="center"/>
          </w:tcPr>
          <w:p w14:paraId="63FE17AB" w14:textId="77777777" w:rsidR="009416DE" w:rsidRDefault="00AE010A">
            <w:r>
              <w:rPr>
                <w:b/>
                <w:sz w:val="17"/>
              </w:rPr>
              <w:t>Insulation</w:t>
            </w:r>
          </w:p>
        </w:tc>
        <w:tc>
          <w:tcPr>
            <w:tcW w:w="2448" w:type="dxa"/>
            <w:tcMar>
              <w:top w:w="80" w:type="dxa"/>
              <w:left w:w="90" w:type="dxa"/>
              <w:bottom w:w="80" w:type="dxa"/>
              <w:right w:w="90" w:type="dxa"/>
            </w:tcMar>
            <w:vAlign w:val="center"/>
          </w:tcPr>
          <w:p w14:paraId="25DEDCAE" w14:textId="77777777" w:rsidR="009416DE" w:rsidRDefault="00AE010A">
            <w:r>
              <w:rPr>
                <w:sz w:val="17"/>
              </w:rPr>
              <w:t>Required Job Hours for Scheduling</w:t>
            </w:r>
          </w:p>
        </w:tc>
        <w:tc>
          <w:tcPr>
            <w:tcW w:w="3744" w:type="dxa"/>
            <w:tcMar>
              <w:top w:w="80" w:type="dxa"/>
              <w:left w:w="90" w:type="dxa"/>
              <w:bottom w:w="80" w:type="dxa"/>
              <w:right w:w="90" w:type="dxa"/>
            </w:tcMar>
            <w:vAlign w:val="center"/>
          </w:tcPr>
          <w:p w14:paraId="71C4C5B7" w14:textId="77777777" w:rsidR="009416DE" w:rsidRDefault="00AE010A">
            <w:r>
              <w:rPr>
                <w:sz w:val="17"/>
              </w:rPr>
              <w:t>Use the Required Job Hours for Scheduling field</w:t>
            </w:r>
          </w:p>
        </w:tc>
      </w:tr>
      <w:tr w:rsidR="009416DE" w14:paraId="1CC5042E" w14:textId="77777777">
        <w:trPr>
          <w:jc w:val="center"/>
        </w:trPr>
        <w:tc>
          <w:tcPr>
            <w:tcW w:w="3456" w:type="dxa"/>
            <w:tcMar>
              <w:top w:w="80" w:type="dxa"/>
              <w:left w:w="90" w:type="dxa"/>
              <w:bottom w:w="80" w:type="dxa"/>
              <w:right w:w="90" w:type="dxa"/>
            </w:tcMar>
            <w:vAlign w:val="center"/>
          </w:tcPr>
          <w:p w14:paraId="0C5DD94B" w14:textId="77777777" w:rsidR="009416DE" w:rsidRDefault="00AE010A">
            <w:r>
              <w:rPr>
                <w:b/>
                <w:sz w:val="17"/>
              </w:rPr>
              <w:t>New Boiler Visit</w:t>
            </w:r>
          </w:p>
        </w:tc>
        <w:tc>
          <w:tcPr>
            <w:tcW w:w="2448" w:type="dxa"/>
            <w:tcMar>
              <w:top w:w="80" w:type="dxa"/>
              <w:left w:w="90" w:type="dxa"/>
              <w:bottom w:w="80" w:type="dxa"/>
              <w:right w:w="90" w:type="dxa"/>
            </w:tcMar>
            <w:vAlign w:val="center"/>
          </w:tcPr>
          <w:p w14:paraId="0765CC8B" w14:textId="77777777" w:rsidR="009416DE" w:rsidRDefault="00AE010A">
            <w:r>
              <w:rPr>
                <w:sz w:val="17"/>
              </w:rPr>
              <w:t>Fixed default time</w:t>
            </w:r>
          </w:p>
        </w:tc>
        <w:tc>
          <w:tcPr>
            <w:tcW w:w="3744" w:type="dxa"/>
            <w:tcMar>
              <w:top w:w="80" w:type="dxa"/>
              <w:left w:w="90" w:type="dxa"/>
              <w:bottom w:w="80" w:type="dxa"/>
              <w:right w:w="90" w:type="dxa"/>
            </w:tcMar>
            <w:vAlign w:val="center"/>
          </w:tcPr>
          <w:p w14:paraId="6764B01C" w14:textId="77777777" w:rsidR="009416DE" w:rsidRDefault="00AE010A">
            <w:r>
              <w:rPr>
                <w:sz w:val="17"/>
              </w:rPr>
              <w:t>1 hour</w:t>
            </w:r>
          </w:p>
        </w:tc>
      </w:tr>
      <w:tr w:rsidR="009416DE" w14:paraId="7AE6F55D" w14:textId="77777777">
        <w:trPr>
          <w:jc w:val="center"/>
        </w:trPr>
        <w:tc>
          <w:tcPr>
            <w:tcW w:w="3456" w:type="dxa"/>
            <w:tcMar>
              <w:top w:w="80" w:type="dxa"/>
              <w:left w:w="90" w:type="dxa"/>
              <w:bottom w:w="80" w:type="dxa"/>
              <w:right w:w="90" w:type="dxa"/>
            </w:tcMar>
            <w:vAlign w:val="center"/>
          </w:tcPr>
          <w:p w14:paraId="4D3E22AA" w14:textId="77777777" w:rsidR="009416DE" w:rsidRDefault="00AE010A">
            <w:r>
              <w:rPr>
                <w:b/>
                <w:sz w:val="17"/>
              </w:rPr>
              <w:t>New Equipment Installation Other Than Boiler</w:t>
            </w:r>
          </w:p>
        </w:tc>
        <w:tc>
          <w:tcPr>
            <w:tcW w:w="2448" w:type="dxa"/>
            <w:tcMar>
              <w:top w:w="80" w:type="dxa"/>
              <w:left w:w="90" w:type="dxa"/>
              <w:bottom w:w="80" w:type="dxa"/>
              <w:right w:w="90" w:type="dxa"/>
            </w:tcMar>
            <w:vAlign w:val="center"/>
          </w:tcPr>
          <w:p w14:paraId="63C4B84F" w14:textId="77777777" w:rsidR="009416DE" w:rsidRDefault="00AE010A">
            <w:r>
              <w:rPr>
                <w:sz w:val="17"/>
              </w:rPr>
              <w:t>Required Job Hours for Scheduling</w:t>
            </w:r>
          </w:p>
        </w:tc>
        <w:tc>
          <w:tcPr>
            <w:tcW w:w="3744" w:type="dxa"/>
            <w:tcMar>
              <w:top w:w="80" w:type="dxa"/>
              <w:left w:w="90" w:type="dxa"/>
              <w:bottom w:w="80" w:type="dxa"/>
              <w:right w:w="90" w:type="dxa"/>
            </w:tcMar>
            <w:vAlign w:val="center"/>
          </w:tcPr>
          <w:p w14:paraId="0CDFA5C4" w14:textId="77777777" w:rsidR="009416DE" w:rsidRDefault="00AE010A">
            <w:r>
              <w:rPr>
                <w:sz w:val="17"/>
              </w:rPr>
              <w:t>Use the Required Job Hours for Scheduling field</w:t>
            </w:r>
          </w:p>
        </w:tc>
      </w:tr>
      <w:tr w:rsidR="009416DE" w14:paraId="026F0C2B" w14:textId="77777777">
        <w:trPr>
          <w:jc w:val="center"/>
        </w:trPr>
        <w:tc>
          <w:tcPr>
            <w:tcW w:w="3456" w:type="dxa"/>
            <w:tcMar>
              <w:top w:w="80" w:type="dxa"/>
              <w:left w:w="90" w:type="dxa"/>
              <w:bottom w:w="80" w:type="dxa"/>
              <w:right w:w="90" w:type="dxa"/>
            </w:tcMar>
            <w:vAlign w:val="center"/>
          </w:tcPr>
          <w:p w14:paraId="095FF496" w14:textId="77777777" w:rsidR="009416DE" w:rsidRDefault="00AE010A">
            <w:r>
              <w:rPr>
                <w:b/>
                <w:sz w:val="17"/>
              </w:rPr>
              <w:t>Radiator Pick-Up</w:t>
            </w:r>
          </w:p>
        </w:tc>
        <w:tc>
          <w:tcPr>
            <w:tcW w:w="2448" w:type="dxa"/>
            <w:tcMar>
              <w:top w:w="80" w:type="dxa"/>
              <w:left w:w="90" w:type="dxa"/>
              <w:bottom w:w="80" w:type="dxa"/>
              <w:right w:w="90" w:type="dxa"/>
            </w:tcMar>
            <w:vAlign w:val="center"/>
          </w:tcPr>
          <w:p w14:paraId="4136E573" w14:textId="77777777" w:rsidR="009416DE" w:rsidRDefault="00AE010A">
            <w:r>
              <w:rPr>
                <w:sz w:val="17"/>
              </w:rPr>
              <w:t>Fixed default time</w:t>
            </w:r>
          </w:p>
        </w:tc>
        <w:tc>
          <w:tcPr>
            <w:tcW w:w="3744" w:type="dxa"/>
            <w:tcMar>
              <w:top w:w="80" w:type="dxa"/>
              <w:left w:w="90" w:type="dxa"/>
              <w:bottom w:w="80" w:type="dxa"/>
              <w:right w:w="90" w:type="dxa"/>
            </w:tcMar>
            <w:vAlign w:val="center"/>
          </w:tcPr>
          <w:p w14:paraId="720D4723" w14:textId="77777777" w:rsidR="009416DE" w:rsidRDefault="00AE010A">
            <w:r>
              <w:rPr>
                <w:sz w:val="17"/>
              </w:rPr>
              <w:t>1 hour</w:t>
            </w:r>
          </w:p>
        </w:tc>
      </w:tr>
      <w:tr w:rsidR="009416DE" w14:paraId="526E1A40" w14:textId="77777777">
        <w:trPr>
          <w:jc w:val="center"/>
        </w:trPr>
        <w:tc>
          <w:tcPr>
            <w:tcW w:w="3456" w:type="dxa"/>
            <w:tcMar>
              <w:top w:w="80" w:type="dxa"/>
              <w:left w:w="90" w:type="dxa"/>
              <w:bottom w:w="80" w:type="dxa"/>
              <w:right w:w="90" w:type="dxa"/>
            </w:tcMar>
            <w:vAlign w:val="center"/>
          </w:tcPr>
          <w:p w14:paraId="79328A3C" w14:textId="77777777" w:rsidR="009416DE" w:rsidRDefault="00AE010A">
            <w:r>
              <w:rPr>
                <w:b/>
                <w:sz w:val="17"/>
              </w:rPr>
              <w:t>Radiator Refinishing</w:t>
            </w:r>
          </w:p>
        </w:tc>
        <w:tc>
          <w:tcPr>
            <w:tcW w:w="2448" w:type="dxa"/>
            <w:tcMar>
              <w:top w:w="80" w:type="dxa"/>
              <w:left w:w="90" w:type="dxa"/>
              <w:bottom w:w="80" w:type="dxa"/>
              <w:right w:w="90" w:type="dxa"/>
            </w:tcMar>
            <w:vAlign w:val="center"/>
          </w:tcPr>
          <w:p w14:paraId="22EE1DFB" w14:textId="77777777" w:rsidR="009416DE" w:rsidRDefault="00AE010A">
            <w:r>
              <w:rPr>
                <w:sz w:val="17"/>
              </w:rPr>
              <w:t>Airtable radiator-hours table/formula</w:t>
            </w:r>
          </w:p>
        </w:tc>
        <w:tc>
          <w:tcPr>
            <w:tcW w:w="3744" w:type="dxa"/>
            <w:tcMar>
              <w:top w:w="80" w:type="dxa"/>
              <w:left w:w="90" w:type="dxa"/>
              <w:bottom w:w="80" w:type="dxa"/>
              <w:right w:w="90" w:type="dxa"/>
            </w:tcMar>
            <w:vAlign w:val="center"/>
          </w:tcPr>
          <w:p w14:paraId="2400EC18" w14:textId="77777777" w:rsidR="009416DE" w:rsidRDefault="00AE010A">
            <w:r>
              <w:rPr>
                <w:sz w:val="17"/>
              </w:rPr>
              <w:t>Read the active Airtable radiator-hours logic</w:t>
            </w:r>
          </w:p>
        </w:tc>
      </w:tr>
      <w:tr w:rsidR="009416DE" w14:paraId="3E1FDD72" w14:textId="77777777">
        <w:trPr>
          <w:jc w:val="center"/>
        </w:trPr>
        <w:tc>
          <w:tcPr>
            <w:tcW w:w="3456" w:type="dxa"/>
            <w:tcMar>
              <w:top w:w="80" w:type="dxa"/>
              <w:left w:w="90" w:type="dxa"/>
              <w:bottom w:w="80" w:type="dxa"/>
              <w:right w:w="90" w:type="dxa"/>
            </w:tcMar>
            <w:vAlign w:val="center"/>
          </w:tcPr>
          <w:p w14:paraId="64F1F8AB" w14:textId="77777777" w:rsidR="009416DE" w:rsidRDefault="00AE010A">
            <w:r>
              <w:rPr>
                <w:b/>
                <w:sz w:val="17"/>
              </w:rPr>
              <w:t>Radiator Replace &amp; Refinish</w:t>
            </w:r>
          </w:p>
        </w:tc>
        <w:tc>
          <w:tcPr>
            <w:tcW w:w="2448" w:type="dxa"/>
            <w:tcMar>
              <w:top w:w="80" w:type="dxa"/>
              <w:left w:w="90" w:type="dxa"/>
              <w:bottom w:w="80" w:type="dxa"/>
              <w:right w:w="90" w:type="dxa"/>
            </w:tcMar>
            <w:vAlign w:val="center"/>
          </w:tcPr>
          <w:p w14:paraId="31DD95C8" w14:textId="77777777" w:rsidR="009416DE" w:rsidRDefault="00AE010A">
            <w:r>
              <w:rPr>
                <w:sz w:val="17"/>
              </w:rPr>
              <w:t>Airtable radiator-hours table/formula</w:t>
            </w:r>
          </w:p>
        </w:tc>
        <w:tc>
          <w:tcPr>
            <w:tcW w:w="3744" w:type="dxa"/>
            <w:tcMar>
              <w:top w:w="80" w:type="dxa"/>
              <w:left w:w="90" w:type="dxa"/>
              <w:bottom w:w="80" w:type="dxa"/>
              <w:right w:w="90" w:type="dxa"/>
            </w:tcMar>
            <w:vAlign w:val="center"/>
          </w:tcPr>
          <w:p w14:paraId="1CC7F572" w14:textId="77777777" w:rsidR="009416DE" w:rsidRDefault="00AE010A">
            <w:r>
              <w:rPr>
                <w:sz w:val="17"/>
              </w:rPr>
              <w:t>Read the active Airtable radiator-hours logic</w:t>
            </w:r>
          </w:p>
        </w:tc>
      </w:tr>
      <w:tr w:rsidR="009416DE" w14:paraId="72FE7125" w14:textId="77777777">
        <w:trPr>
          <w:jc w:val="center"/>
        </w:trPr>
        <w:tc>
          <w:tcPr>
            <w:tcW w:w="3456" w:type="dxa"/>
            <w:tcMar>
              <w:top w:w="80" w:type="dxa"/>
              <w:left w:w="90" w:type="dxa"/>
              <w:bottom w:w="80" w:type="dxa"/>
              <w:right w:w="90" w:type="dxa"/>
            </w:tcMar>
            <w:vAlign w:val="center"/>
          </w:tcPr>
          <w:p w14:paraId="677F3FBE" w14:textId="77777777" w:rsidR="009416DE" w:rsidRDefault="00AE010A">
            <w:r>
              <w:rPr>
                <w:b/>
                <w:sz w:val="17"/>
              </w:rPr>
              <w:t>Radiator Replacement</w:t>
            </w:r>
          </w:p>
        </w:tc>
        <w:tc>
          <w:tcPr>
            <w:tcW w:w="2448" w:type="dxa"/>
            <w:tcMar>
              <w:top w:w="80" w:type="dxa"/>
              <w:left w:w="90" w:type="dxa"/>
              <w:bottom w:w="80" w:type="dxa"/>
              <w:right w:w="90" w:type="dxa"/>
            </w:tcMar>
            <w:vAlign w:val="center"/>
          </w:tcPr>
          <w:p w14:paraId="17BD5A5B" w14:textId="77777777" w:rsidR="009416DE" w:rsidRDefault="00AE010A">
            <w:r>
              <w:rPr>
                <w:sz w:val="17"/>
              </w:rPr>
              <w:t>Airtable radiator-hours table/formula</w:t>
            </w:r>
          </w:p>
        </w:tc>
        <w:tc>
          <w:tcPr>
            <w:tcW w:w="3744" w:type="dxa"/>
            <w:tcMar>
              <w:top w:w="80" w:type="dxa"/>
              <w:left w:w="90" w:type="dxa"/>
              <w:bottom w:w="80" w:type="dxa"/>
              <w:right w:w="90" w:type="dxa"/>
            </w:tcMar>
            <w:vAlign w:val="center"/>
          </w:tcPr>
          <w:p w14:paraId="564011F9" w14:textId="77777777" w:rsidR="009416DE" w:rsidRDefault="00AE010A">
            <w:r>
              <w:rPr>
                <w:sz w:val="17"/>
              </w:rPr>
              <w:t>Read the active Airtable radiator-hours logic</w:t>
            </w:r>
          </w:p>
        </w:tc>
      </w:tr>
      <w:tr w:rsidR="009416DE" w14:paraId="63A1CFF0" w14:textId="77777777">
        <w:trPr>
          <w:jc w:val="center"/>
        </w:trPr>
        <w:tc>
          <w:tcPr>
            <w:tcW w:w="3456" w:type="dxa"/>
            <w:tcMar>
              <w:top w:w="80" w:type="dxa"/>
              <w:left w:w="90" w:type="dxa"/>
              <w:bottom w:w="80" w:type="dxa"/>
              <w:right w:w="90" w:type="dxa"/>
            </w:tcMar>
            <w:vAlign w:val="center"/>
          </w:tcPr>
          <w:p w14:paraId="264783AA" w14:textId="77777777" w:rsidR="009416DE" w:rsidRDefault="00AE010A">
            <w:r>
              <w:rPr>
                <w:b/>
                <w:sz w:val="17"/>
              </w:rPr>
              <w:t>Radiator Service</w:t>
            </w:r>
          </w:p>
        </w:tc>
        <w:tc>
          <w:tcPr>
            <w:tcW w:w="2448" w:type="dxa"/>
            <w:tcMar>
              <w:top w:w="80" w:type="dxa"/>
              <w:left w:w="90" w:type="dxa"/>
              <w:bottom w:w="80" w:type="dxa"/>
              <w:right w:w="90" w:type="dxa"/>
            </w:tcMar>
            <w:vAlign w:val="center"/>
          </w:tcPr>
          <w:p w14:paraId="2092E7E7" w14:textId="77777777" w:rsidR="009416DE" w:rsidRDefault="00AE010A">
            <w:r>
              <w:rPr>
                <w:sz w:val="17"/>
              </w:rPr>
              <w:t>Fixed default time</w:t>
            </w:r>
          </w:p>
        </w:tc>
        <w:tc>
          <w:tcPr>
            <w:tcW w:w="3744" w:type="dxa"/>
            <w:tcMar>
              <w:top w:w="80" w:type="dxa"/>
              <w:left w:w="90" w:type="dxa"/>
              <w:bottom w:w="80" w:type="dxa"/>
              <w:right w:w="90" w:type="dxa"/>
            </w:tcMar>
            <w:vAlign w:val="center"/>
          </w:tcPr>
          <w:p w14:paraId="3ED745E9" w14:textId="77777777" w:rsidR="009416DE" w:rsidRDefault="00AE010A">
            <w:r>
              <w:rPr>
                <w:sz w:val="17"/>
              </w:rPr>
              <w:t>1 hour</w:t>
            </w:r>
          </w:p>
        </w:tc>
      </w:tr>
      <w:tr w:rsidR="009416DE" w14:paraId="375A3BA1" w14:textId="77777777">
        <w:trPr>
          <w:jc w:val="center"/>
        </w:trPr>
        <w:tc>
          <w:tcPr>
            <w:tcW w:w="3456" w:type="dxa"/>
            <w:tcMar>
              <w:top w:w="80" w:type="dxa"/>
              <w:left w:w="90" w:type="dxa"/>
              <w:bottom w:w="80" w:type="dxa"/>
              <w:right w:w="90" w:type="dxa"/>
            </w:tcMar>
            <w:vAlign w:val="center"/>
          </w:tcPr>
          <w:p w14:paraId="51B3114A" w14:textId="77777777" w:rsidR="009416DE" w:rsidRDefault="00AE010A">
            <w:r>
              <w:rPr>
                <w:b/>
                <w:sz w:val="17"/>
              </w:rPr>
              <w:t>Service Call</w:t>
            </w:r>
          </w:p>
        </w:tc>
        <w:tc>
          <w:tcPr>
            <w:tcW w:w="2448" w:type="dxa"/>
            <w:tcMar>
              <w:top w:w="80" w:type="dxa"/>
              <w:left w:w="90" w:type="dxa"/>
              <w:bottom w:w="80" w:type="dxa"/>
              <w:right w:w="90" w:type="dxa"/>
            </w:tcMar>
            <w:vAlign w:val="center"/>
          </w:tcPr>
          <w:p w14:paraId="5DAB1B53" w14:textId="77777777" w:rsidR="009416DE" w:rsidRDefault="00AE010A">
            <w:r>
              <w:rPr>
                <w:sz w:val="17"/>
              </w:rPr>
              <w:t>Fixed default time</w:t>
            </w:r>
          </w:p>
        </w:tc>
        <w:tc>
          <w:tcPr>
            <w:tcW w:w="3744" w:type="dxa"/>
            <w:tcMar>
              <w:top w:w="80" w:type="dxa"/>
              <w:left w:w="90" w:type="dxa"/>
              <w:bottom w:w="80" w:type="dxa"/>
              <w:right w:w="90" w:type="dxa"/>
            </w:tcMar>
            <w:vAlign w:val="center"/>
          </w:tcPr>
          <w:p w14:paraId="08441805" w14:textId="77777777" w:rsidR="009416DE" w:rsidRDefault="00AE010A">
            <w:r>
              <w:rPr>
                <w:sz w:val="17"/>
              </w:rPr>
              <w:t>1 hour</w:t>
            </w:r>
          </w:p>
        </w:tc>
      </w:tr>
      <w:tr w:rsidR="009416DE" w14:paraId="54343A5E" w14:textId="77777777">
        <w:trPr>
          <w:jc w:val="center"/>
        </w:trPr>
        <w:tc>
          <w:tcPr>
            <w:tcW w:w="3456" w:type="dxa"/>
            <w:tcMar>
              <w:top w:w="80" w:type="dxa"/>
              <w:left w:w="90" w:type="dxa"/>
              <w:bottom w:w="80" w:type="dxa"/>
              <w:right w:w="90" w:type="dxa"/>
            </w:tcMar>
            <w:vAlign w:val="center"/>
          </w:tcPr>
          <w:p w14:paraId="1BAE51BA" w14:textId="77777777" w:rsidR="009416DE" w:rsidRDefault="00AE010A">
            <w:r>
              <w:rPr>
                <w:b/>
                <w:sz w:val="17"/>
              </w:rPr>
              <w:t>Steam System Inspection</w:t>
            </w:r>
          </w:p>
        </w:tc>
        <w:tc>
          <w:tcPr>
            <w:tcW w:w="2448" w:type="dxa"/>
            <w:tcMar>
              <w:top w:w="80" w:type="dxa"/>
              <w:left w:w="90" w:type="dxa"/>
              <w:bottom w:w="80" w:type="dxa"/>
              <w:right w:w="90" w:type="dxa"/>
            </w:tcMar>
            <w:vAlign w:val="center"/>
          </w:tcPr>
          <w:p w14:paraId="098215EE" w14:textId="77777777" w:rsidR="009416DE" w:rsidRDefault="00AE010A">
            <w:r>
              <w:rPr>
                <w:sz w:val="17"/>
              </w:rPr>
              <w:t>Fixed default time</w:t>
            </w:r>
          </w:p>
        </w:tc>
        <w:tc>
          <w:tcPr>
            <w:tcW w:w="3744" w:type="dxa"/>
            <w:tcMar>
              <w:top w:w="80" w:type="dxa"/>
              <w:left w:w="90" w:type="dxa"/>
              <w:bottom w:w="80" w:type="dxa"/>
              <w:right w:w="90" w:type="dxa"/>
            </w:tcMar>
            <w:vAlign w:val="center"/>
          </w:tcPr>
          <w:p w14:paraId="5E8FF844" w14:textId="77777777" w:rsidR="009416DE" w:rsidRDefault="00AE010A">
            <w:r>
              <w:rPr>
                <w:sz w:val="17"/>
              </w:rPr>
              <w:t>1 hour</w:t>
            </w:r>
          </w:p>
        </w:tc>
      </w:tr>
      <w:tr w:rsidR="009416DE" w14:paraId="3378D664" w14:textId="77777777">
        <w:trPr>
          <w:jc w:val="center"/>
        </w:trPr>
        <w:tc>
          <w:tcPr>
            <w:tcW w:w="3456" w:type="dxa"/>
            <w:tcMar>
              <w:top w:w="80" w:type="dxa"/>
              <w:left w:w="90" w:type="dxa"/>
              <w:bottom w:w="80" w:type="dxa"/>
              <w:right w:w="90" w:type="dxa"/>
            </w:tcMar>
            <w:vAlign w:val="center"/>
          </w:tcPr>
          <w:p w14:paraId="72B0170A" w14:textId="77777777" w:rsidR="009416DE" w:rsidRDefault="00AE010A">
            <w:r>
              <w:rPr>
                <w:b/>
                <w:sz w:val="17"/>
              </w:rPr>
              <w:t>Trap Service</w:t>
            </w:r>
          </w:p>
        </w:tc>
        <w:tc>
          <w:tcPr>
            <w:tcW w:w="2448" w:type="dxa"/>
            <w:tcMar>
              <w:top w:w="80" w:type="dxa"/>
              <w:left w:w="90" w:type="dxa"/>
              <w:bottom w:w="80" w:type="dxa"/>
              <w:right w:w="90" w:type="dxa"/>
            </w:tcMar>
            <w:vAlign w:val="center"/>
          </w:tcPr>
          <w:p w14:paraId="6870D43D" w14:textId="77777777" w:rsidR="009416DE" w:rsidRDefault="00AE010A">
            <w:r>
              <w:rPr>
                <w:sz w:val="17"/>
              </w:rPr>
              <w:t>Required Job Hours for Scheduling</w:t>
            </w:r>
          </w:p>
        </w:tc>
        <w:tc>
          <w:tcPr>
            <w:tcW w:w="3744" w:type="dxa"/>
            <w:tcMar>
              <w:top w:w="80" w:type="dxa"/>
              <w:left w:w="90" w:type="dxa"/>
              <w:bottom w:w="80" w:type="dxa"/>
              <w:right w:w="90" w:type="dxa"/>
            </w:tcMar>
            <w:vAlign w:val="center"/>
          </w:tcPr>
          <w:p w14:paraId="4B8B20DF" w14:textId="77777777" w:rsidR="009416DE" w:rsidRDefault="00AE010A">
            <w:r>
              <w:rPr>
                <w:sz w:val="17"/>
              </w:rPr>
              <w:t>Use the Required Job Hours for Scheduling field</w:t>
            </w:r>
          </w:p>
        </w:tc>
      </w:tr>
      <w:tr w:rsidR="009416DE" w14:paraId="43187C75" w14:textId="77777777">
        <w:trPr>
          <w:jc w:val="center"/>
        </w:trPr>
        <w:tc>
          <w:tcPr>
            <w:tcW w:w="3456" w:type="dxa"/>
            <w:tcMar>
              <w:top w:w="80" w:type="dxa"/>
              <w:left w:w="90" w:type="dxa"/>
              <w:bottom w:w="80" w:type="dxa"/>
              <w:right w:w="90" w:type="dxa"/>
            </w:tcMar>
            <w:vAlign w:val="center"/>
          </w:tcPr>
          <w:p w14:paraId="3DC589D4" w14:textId="77777777" w:rsidR="009416DE" w:rsidRDefault="00AE010A">
            <w:r>
              <w:rPr>
                <w:b/>
                <w:sz w:val="17"/>
              </w:rPr>
              <w:t>Vent / Trap / Repair / Piping Work</w:t>
            </w:r>
          </w:p>
        </w:tc>
        <w:tc>
          <w:tcPr>
            <w:tcW w:w="2448" w:type="dxa"/>
            <w:tcMar>
              <w:top w:w="80" w:type="dxa"/>
              <w:left w:w="90" w:type="dxa"/>
              <w:bottom w:w="80" w:type="dxa"/>
              <w:right w:w="90" w:type="dxa"/>
            </w:tcMar>
            <w:vAlign w:val="center"/>
          </w:tcPr>
          <w:p w14:paraId="5E455923" w14:textId="77777777" w:rsidR="009416DE" w:rsidRDefault="00AE010A">
            <w:r>
              <w:rPr>
                <w:sz w:val="17"/>
              </w:rPr>
              <w:t>Required Job Hours for Scheduling</w:t>
            </w:r>
          </w:p>
        </w:tc>
        <w:tc>
          <w:tcPr>
            <w:tcW w:w="3744" w:type="dxa"/>
            <w:tcMar>
              <w:top w:w="80" w:type="dxa"/>
              <w:left w:w="90" w:type="dxa"/>
              <w:bottom w:w="80" w:type="dxa"/>
              <w:right w:w="90" w:type="dxa"/>
            </w:tcMar>
            <w:vAlign w:val="center"/>
          </w:tcPr>
          <w:p w14:paraId="25798CBA" w14:textId="77777777" w:rsidR="009416DE" w:rsidRDefault="00AE010A">
            <w:r>
              <w:rPr>
                <w:sz w:val="17"/>
              </w:rPr>
              <w:t>Use the Required Job Hours for Scheduling field</w:t>
            </w:r>
          </w:p>
        </w:tc>
      </w:tr>
      <w:tr w:rsidR="009416DE" w14:paraId="65EB628B" w14:textId="77777777">
        <w:trPr>
          <w:jc w:val="center"/>
        </w:trPr>
        <w:tc>
          <w:tcPr>
            <w:tcW w:w="3456" w:type="dxa"/>
            <w:tcMar>
              <w:top w:w="80" w:type="dxa"/>
              <w:left w:w="90" w:type="dxa"/>
              <w:bottom w:w="80" w:type="dxa"/>
              <w:right w:w="90" w:type="dxa"/>
            </w:tcMar>
            <w:vAlign w:val="center"/>
          </w:tcPr>
          <w:p w14:paraId="1D6B79E2" w14:textId="77777777" w:rsidR="009416DE" w:rsidRDefault="00AE010A">
            <w:r>
              <w:rPr>
                <w:b/>
                <w:sz w:val="17"/>
              </w:rPr>
              <w:t>Accepted Quotes / consult-style quoted work</w:t>
            </w:r>
          </w:p>
        </w:tc>
        <w:tc>
          <w:tcPr>
            <w:tcW w:w="2448" w:type="dxa"/>
            <w:tcMar>
              <w:top w:w="80" w:type="dxa"/>
              <w:left w:w="90" w:type="dxa"/>
              <w:bottom w:w="80" w:type="dxa"/>
              <w:right w:w="90" w:type="dxa"/>
            </w:tcMar>
            <w:vAlign w:val="center"/>
          </w:tcPr>
          <w:p w14:paraId="3F2FA3BA" w14:textId="77777777" w:rsidR="009416DE" w:rsidRDefault="00AE010A">
            <w:r>
              <w:rPr>
                <w:sz w:val="17"/>
              </w:rPr>
              <w:t>Required Job Hours for Scheduling if present; otherwise formula fallback</w:t>
            </w:r>
          </w:p>
        </w:tc>
        <w:tc>
          <w:tcPr>
            <w:tcW w:w="3744" w:type="dxa"/>
            <w:tcMar>
              <w:top w:w="80" w:type="dxa"/>
              <w:left w:w="90" w:type="dxa"/>
              <w:bottom w:w="80" w:type="dxa"/>
              <w:right w:w="90" w:type="dxa"/>
            </w:tcMar>
            <w:vAlign w:val="center"/>
          </w:tcPr>
          <w:p w14:paraId="21A8DB22" w14:textId="77777777" w:rsidR="009416DE" w:rsidRDefault="00AE010A">
            <w:r>
              <w:rPr>
                <w:sz w:val="17"/>
              </w:rPr>
              <w:t>Fallback planned hours = total job amount / 350, rounded up to the next half hour</w:t>
            </w:r>
          </w:p>
        </w:tc>
      </w:tr>
    </w:tbl>
    <w:p w14:paraId="12305B5F" w14:textId="77777777" w:rsidR="009416DE" w:rsidRDefault="009416DE"/>
    <w:p w14:paraId="642DFC10" w14:textId="77777777" w:rsidR="009416DE" w:rsidRDefault="00AE010A">
      <w:pPr>
        <w:pStyle w:val="BodyText"/>
      </w:pPr>
      <w:r>
        <w:t>Vehicle eligibility, technician eligibility, and similar assignment restrictions are not defined by the category-time table above. Those should be supplied through Airtable-managed lookup / rules inputs and weekly context data rather than hard-coded in the category-time section.</w:t>
      </w:r>
    </w:p>
    <w:p w14:paraId="532BE6A0" w14:textId="77777777" w:rsidR="009416DE" w:rsidRDefault="00AE010A">
      <w:pPr>
        <w:pStyle w:val="BodyText"/>
      </w:pPr>
      <w:r>
        <w:t>Current practical daily route capacity is 4 route slots: the 3 named technicians plus Van 4 when active. The system should be written so additional route slots can be added later if the business grows. Van 4 is not a full equivalent route slot; it is a lighter overflow route with work-type restrictions and should be treated accordingly.</w:t>
      </w:r>
    </w:p>
    <w:p w14:paraId="563B68C8" w14:textId="77777777" w:rsidR="009416DE" w:rsidRDefault="00AE010A">
      <w:pPr>
        <w:pStyle w:val="Heading1"/>
      </w:pPr>
      <w:r>
        <w:rPr>
          <w:color w:val="1F4E79"/>
        </w:rPr>
        <w:lastRenderedPageBreak/>
        <w:t>4. Communication records: one row per issue</w:t>
      </w:r>
    </w:p>
    <w:p w14:paraId="402FA6A2" w14:textId="77777777" w:rsidR="009416DE" w:rsidRDefault="00AE010A">
      <w:pPr>
        <w:pStyle w:val="BodyText"/>
      </w:pPr>
      <w:r>
        <w:t>The initial build uses a minimal, record-based communication model rather than open chat. Ryan-to-AI actions remain button-based only: Run AI Analysis, Approve, Reject / Re-run, Replacement Job, and Replacement Route.</w:t>
      </w:r>
    </w:p>
    <w:p w14:paraId="7F1876DB" w14:textId="77777777" w:rsidR="009416DE" w:rsidRDefault="00AE010A">
      <w:pPr>
        <w:pStyle w:val="BodyText"/>
      </w:pPr>
      <w:r>
        <w:t>Both communication tables below should be implemented as one Airtable row per issue, not aggregated summary blobs. This makes issues easier to scan, filter, resolve, and tie back to one route or one job when needed.</w:t>
      </w:r>
    </w:p>
    <w:p w14:paraId="68949FE0" w14:textId="77777777" w:rsidR="009416DE" w:rsidRDefault="00AE010A">
      <w:pPr>
        <w:pStyle w:val="Heading2"/>
      </w:pPr>
      <w:r>
        <w:rPr>
          <w:color w:val="2F5496"/>
        </w:rPr>
        <w:t>4.1 Pre-Route Communications</w:t>
      </w:r>
    </w:p>
    <w:p w14:paraId="28C63901" w14:textId="77777777" w:rsidR="009416DE" w:rsidRDefault="00AE010A">
      <w:pPr>
        <w:pStyle w:val="BodyText"/>
      </w:pPr>
      <w:r>
        <w:t>Pre-Route Communications are used before ServiceM8 transcription for week-build issues such as skipped jobs needing fixes, weak-route notes, duplicate review, or clarification requests.</w:t>
      </w:r>
    </w:p>
    <w:tbl>
      <w:tblPr>
        <w:tblStyle w:val="TableGrid"/>
        <w:tblW w:w="0" w:type="auto"/>
        <w:jc w:val="center"/>
        <w:tblLayout w:type="fixed"/>
        <w:tblLook w:val="04A0" w:firstRow="1" w:lastRow="0" w:firstColumn="1" w:lastColumn="0" w:noHBand="0" w:noVBand="1"/>
      </w:tblPr>
      <w:tblGrid>
        <w:gridCol w:w="1944"/>
        <w:gridCol w:w="1512"/>
        <w:gridCol w:w="1224"/>
        <w:gridCol w:w="1800"/>
        <w:gridCol w:w="3240"/>
      </w:tblGrid>
      <w:tr w:rsidR="009416DE" w14:paraId="3EFC31CE" w14:textId="77777777">
        <w:trPr>
          <w:tblHeader/>
          <w:jc w:val="center"/>
        </w:trPr>
        <w:tc>
          <w:tcPr>
            <w:tcW w:w="1944" w:type="dxa"/>
            <w:shd w:val="clear" w:color="auto" w:fill="203864"/>
            <w:tcMar>
              <w:top w:w="80" w:type="dxa"/>
              <w:left w:w="90" w:type="dxa"/>
              <w:bottom w:w="80" w:type="dxa"/>
              <w:right w:w="90" w:type="dxa"/>
            </w:tcMar>
            <w:vAlign w:val="center"/>
          </w:tcPr>
          <w:p w14:paraId="5785B307" w14:textId="77777777" w:rsidR="009416DE" w:rsidRDefault="00AE010A">
            <w:pPr>
              <w:jc w:val="center"/>
            </w:pPr>
            <w:r>
              <w:rPr>
                <w:b/>
                <w:color w:val="FFFFFF"/>
                <w:sz w:val="19"/>
              </w:rPr>
              <w:t>Field</w:t>
            </w:r>
          </w:p>
        </w:tc>
        <w:tc>
          <w:tcPr>
            <w:tcW w:w="1512" w:type="dxa"/>
            <w:shd w:val="clear" w:color="auto" w:fill="203864"/>
            <w:tcMar>
              <w:top w:w="80" w:type="dxa"/>
              <w:left w:w="90" w:type="dxa"/>
              <w:bottom w:w="80" w:type="dxa"/>
              <w:right w:w="90" w:type="dxa"/>
            </w:tcMar>
            <w:vAlign w:val="center"/>
          </w:tcPr>
          <w:p w14:paraId="3F320150" w14:textId="77777777" w:rsidR="009416DE" w:rsidRDefault="00AE010A">
            <w:pPr>
              <w:jc w:val="center"/>
            </w:pPr>
            <w:r>
              <w:rPr>
                <w:b/>
                <w:color w:val="FFFFFF"/>
                <w:sz w:val="19"/>
              </w:rPr>
              <w:t>Type</w:t>
            </w:r>
          </w:p>
        </w:tc>
        <w:tc>
          <w:tcPr>
            <w:tcW w:w="1224" w:type="dxa"/>
            <w:shd w:val="clear" w:color="auto" w:fill="203864"/>
            <w:tcMar>
              <w:top w:w="80" w:type="dxa"/>
              <w:left w:w="90" w:type="dxa"/>
              <w:bottom w:w="80" w:type="dxa"/>
              <w:right w:w="90" w:type="dxa"/>
            </w:tcMar>
            <w:vAlign w:val="center"/>
          </w:tcPr>
          <w:p w14:paraId="7C6937DF" w14:textId="77777777" w:rsidR="009416DE" w:rsidRDefault="00AE010A">
            <w:pPr>
              <w:jc w:val="center"/>
            </w:pPr>
            <w:r>
              <w:rPr>
                <w:b/>
                <w:color w:val="FFFFFF"/>
                <w:sz w:val="19"/>
              </w:rPr>
              <w:t>Required?</w:t>
            </w:r>
          </w:p>
        </w:tc>
        <w:tc>
          <w:tcPr>
            <w:tcW w:w="1800" w:type="dxa"/>
            <w:shd w:val="clear" w:color="auto" w:fill="203864"/>
            <w:tcMar>
              <w:top w:w="80" w:type="dxa"/>
              <w:left w:w="90" w:type="dxa"/>
              <w:bottom w:w="80" w:type="dxa"/>
              <w:right w:w="90" w:type="dxa"/>
            </w:tcMar>
            <w:vAlign w:val="center"/>
          </w:tcPr>
          <w:p w14:paraId="6B914FBC" w14:textId="77777777" w:rsidR="009416DE" w:rsidRDefault="00AE010A">
            <w:pPr>
              <w:jc w:val="center"/>
            </w:pPr>
            <w:r>
              <w:rPr>
                <w:b/>
                <w:color w:val="FFFFFF"/>
                <w:sz w:val="19"/>
              </w:rPr>
              <w:t>Example</w:t>
            </w:r>
          </w:p>
        </w:tc>
        <w:tc>
          <w:tcPr>
            <w:tcW w:w="3240" w:type="dxa"/>
            <w:shd w:val="clear" w:color="auto" w:fill="203864"/>
            <w:tcMar>
              <w:top w:w="80" w:type="dxa"/>
              <w:left w:w="90" w:type="dxa"/>
              <w:bottom w:w="80" w:type="dxa"/>
              <w:right w:w="90" w:type="dxa"/>
            </w:tcMar>
            <w:vAlign w:val="center"/>
          </w:tcPr>
          <w:p w14:paraId="40ACC486" w14:textId="77777777" w:rsidR="009416DE" w:rsidRDefault="00AE010A">
            <w:pPr>
              <w:jc w:val="center"/>
            </w:pPr>
            <w:r>
              <w:rPr>
                <w:b/>
                <w:color w:val="FFFFFF"/>
                <w:sz w:val="19"/>
              </w:rPr>
              <w:t>Notes</w:t>
            </w:r>
          </w:p>
        </w:tc>
      </w:tr>
      <w:tr w:rsidR="009416DE" w14:paraId="316CE6F2" w14:textId="77777777">
        <w:trPr>
          <w:jc w:val="center"/>
        </w:trPr>
        <w:tc>
          <w:tcPr>
            <w:tcW w:w="1944" w:type="dxa"/>
            <w:tcMar>
              <w:top w:w="80" w:type="dxa"/>
              <w:left w:w="90" w:type="dxa"/>
              <w:bottom w:w="80" w:type="dxa"/>
              <w:right w:w="90" w:type="dxa"/>
            </w:tcMar>
            <w:vAlign w:val="center"/>
          </w:tcPr>
          <w:p w14:paraId="6C0F7F9A" w14:textId="77777777" w:rsidR="009416DE" w:rsidRDefault="00AE010A">
            <w:r>
              <w:rPr>
                <w:sz w:val="17"/>
              </w:rPr>
              <w:t>Communication ID</w:t>
            </w:r>
          </w:p>
        </w:tc>
        <w:tc>
          <w:tcPr>
            <w:tcW w:w="1512" w:type="dxa"/>
            <w:tcMar>
              <w:top w:w="80" w:type="dxa"/>
              <w:left w:w="90" w:type="dxa"/>
              <w:bottom w:w="80" w:type="dxa"/>
              <w:right w:w="90" w:type="dxa"/>
            </w:tcMar>
            <w:vAlign w:val="center"/>
          </w:tcPr>
          <w:p w14:paraId="299F39FF" w14:textId="77777777" w:rsidR="009416DE" w:rsidRDefault="00AE010A">
            <w:r>
              <w:rPr>
                <w:sz w:val="17"/>
              </w:rPr>
              <w:t>Text / autonumber</w:t>
            </w:r>
          </w:p>
        </w:tc>
        <w:tc>
          <w:tcPr>
            <w:tcW w:w="1224" w:type="dxa"/>
            <w:tcMar>
              <w:top w:w="80" w:type="dxa"/>
              <w:left w:w="90" w:type="dxa"/>
              <w:bottom w:w="80" w:type="dxa"/>
              <w:right w:w="90" w:type="dxa"/>
            </w:tcMar>
            <w:vAlign w:val="center"/>
          </w:tcPr>
          <w:p w14:paraId="5C80B9A3" w14:textId="77777777" w:rsidR="009416DE" w:rsidRDefault="00AE010A">
            <w:r>
              <w:rPr>
                <w:sz w:val="17"/>
              </w:rPr>
              <w:t>Required</w:t>
            </w:r>
          </w:p>
        </w:tc>
        <w:tc>
          <w:tcPr>
            <w:tcW w:w="1800" w:type="dxa"/>
            <w:tcMar>
              <w:top w:w="80" w:type="dxa"/>
              <w:left w:w="90" w:type="dxa"/>
              <w:bottom w:w="80" w:type="dxa"/>
              <w:right w:w="90" w:type="dxa"/>
            </w:tcMar>
            <w:vAlign w:val="center"/>
          </w:tcPr>
          <w:p w14:paraId="515E7F6D" w14:textId="77777777" w:rsidR="009416DE" w:rsidRDefault="00AE010A">
            <w:r>
              <w:rPr>
                <w:sz w:val="17"/>
              </w:rPr>
              <w:t>COM-00127</w:t>
            </w:r>
          </w:p>
        </w:tc>
        <w:tc>
          <w:tcPr>
            <w:tcW w:w="3240" w:type="dxa"/>
            <w:tcMar>
              <w:top w:w="80" w:type="dxa"/>
              <w:left w:w="90" w:type="dxa"/>
              <w:bottom w:w="80" w:type="dxa"/>
              <w:right w:w="90" w:type="dxa"/>
            </w:tcMar>
            <w:vAlign w:val="center"/>
          </w:tcPr>
          <w:p w14:paraId="314B50F0" w14:textId="77777777" w:rsidR="009416DE" w:rsidRDefault="00AE010A">
            <w:r>
              <w:rPr>
                <w:sz w:val="17"/>
              </w:rPr>
              <w:t>Unique row identifier.</w:t>
            </w:r>
          </w:p>
        </w:tc>
      </w:tr>
      <w:tr w:rsidR="009416DE" w14:paraId="6E54FE21" w14:textId="77777777">
        <w:trPr>
          <w:jc w:val="center"/>
        </w:trPr>
        <w:tc>
          <w:tcPr>
            <w:tcW w:w="1944" w:type="dxa"/>
            <w:tcMar>
              <w:top w:w="80" w:type="dxa"/>
              <w:left w:w="90" w:type="dxa"/>
              <w:bottom w:w="80" w:type="dxa"/>
              <w:right w:w="90" w:type="dxa"/>
            </w:tcMar>
            <w:vAlign w:val="center"/>
          </w:tcPr>
          <w:p w14:paraId="39E4B100" w14:textId="77777777" w:rsidR="009416DE" w:rsidRDefault="00AE010A">
            <w:r>
              <w:rPr>
                <w:sz w:val="17"/>
              </w:rPr>
              <w:t>Communication Type</w:t>
            </w:r>
          </w:p>
        </w:tc>
        <w:tc>
          <w:tcPr>
            <w:tcW w:w="1512" w:type="dxa"/>
            <w:tcMar>
              <w:top w:w="80" w:type="dxa"/>
              <w:left w:w="90" w:type="dxa"/>
              <w:bottom w:w="80" w:type="dxa"/>
              <w:right w:w="90" w:type="dxa"/>
            </w:tcMar>
            <w:vAlign w:val="center"/>
          </w:tcPr>
          <w:p w14:paraId="156713BC" w14:textId="77777777" w:rsidR="009416DE" w:rsidRDefault="00AE010A">
            <w:r>
              <w:rPr>
                <w:sz w:val="17"/>
              </w:rPr>
              <w:t>Single select</w:t>
            </w:r>
          </w:p>
        </w:tc>
        <w:tc>
          <w:tcPr>
            <w:tcW w:w="1224" w:type="dxa"/>
            <w:tcMar>
              <w:top w:w="80" w:type="dxa"/>
              <w:left w:w="90" w:type="dxa"/>
              <w:bottom w:w="80" w:type="dxa"/>
              <w:right w:w="90" w:type="dxa"/>
            </w:tcMar>
            <w:vAlign w:val="center"/>
          </w:tcPr>
          <w:p w14:paraId="2E6CD8C2" w14:textId="77777777" w:rsidR="009416DE" w:rsidRDefault="00AE010A">
            <w:r>
              <w:rPr>
                <w:sz w:val="17"/>
              </w:rPr>
              <w:t>Required</w:t>
            </w:r>
          </w:p>
        </w:tc>
        <w:tc>
          <w:tcPr>
            <w:tcW w:w="1800" w:type="dxa"/>
            <w:tcMar>
              <w:top w:w="80" w:type="dxa"/>
              <w:left w:w="90" w:type="dxa"/>
              <w:bottom w:w="80" w:type="dxa"/>
              <w:right w:w="90" w:type="dxa"/>
            </w:tcMar>
            <w:vAlign w:val="center"/>
          </w:tcPr>
          <w:p w14:paraId="20C44C91" w14:textId="77777777" w:rsidR="009416DE" w:rsidRDefault="00AE010A">
            <w:r>
              <w:rPr>
                <w:sz w:val="17"/>
              </w:rPr>
              <w:t>Skipped Job</w:t>
            </w:r>
          </w:p>
        </w:tc>
        <w:tc>
          <w:tcPr>
            <w:tcW w:w="3240" w:type="dxa"/>
            <w:tcMar>
              <w:top w:w="80" w:type="dxa"/>
              <w:left w:w="90" w:type="dxa"/>
              <w:bottom w:w="80" w:type="dxa"/>
              <w:right w:w="90" w:type="dxa"/>
            </w:tcMar>
            <w:vAlign w:val="center"/>
          </w:tcPr>
          <w:p w14:paraId="25BA1219" w14:textId="77777777" w:rsidR="009416DE" w:rsidRDefault="00AE010A">
            <w:r>
              <w:rPr>
                <w:sz w:val="17"/>
              </w:rPr>
              <w:t>Examples differ slightly by table.</w:t>
            </w:r>
          </w:p>
        </w:tc>
      </w:tr>
      <w:tr w:rsidR="009416DE" w14:paraId="48F37CD3" w14:textId="77777777">
        <w:trPr>
          <w:jc w:val="center"/>
        </w:trPr>
        <w:tc>
          <w:tcPr>
            <w:tcW w:w="1944" w:type="dxa"/>
            <w:tcMar>
              <w:top w:w="80" w:type="dxa"/>
              <w:left w:w="90" w:type="dxa"/>
              <w:bottom w:w="80" w:type="dxa"/>
              <w:right w:w="90" w:type="dxa"/>
            </w:tcMar>
            <w:vAlign w:val="center"/>
          </w:tcPr>
          <w:p w14:paraId="4DA628E8" w14:textId="77777777" w:rsidR="009416DE" w:rsidRDefault="00AE010A">
            <w:r>
              <w:rPr>
                <w:sz w:val="17"/>
              </w:rPr>
              <w:t>Severity</w:t>
            </w:r>
          </w:p>
        </w:tc>
        <w:tc>
          <w:tcPr>
            <w:tcW w:w="1512" w:type="dxa"/>
            <w:tcMar>
              <w:top w:w="80" w:type="dxa"/>
              <w:left w:w="90" w:type="dxa"/>
              <w:bottom w:w="80" w:type="dxa"/>
              <w:right w:w="90" w:type="dxa"/>
            </w:tcMar>
            <w:vAlign w:val="center"/>
          </w:tcPr>
          <w:p w14:paraId="7A7C1BED" w14:textId="77777777" w:rsidR="009416DE" w:rsidRDefault="00AE010A">
            <w:r>
              <w:rPr>
                <w:sz w:val="17"/>
              </w:rPr>
              <w:t>Single select</w:t>
            </w:r>
          </w:p>
        </w:tc>
        <w:tc>
          <w:tcPr>
            <w:tcW w:w="1224" w:type="dxa"/>
            <w:tcMar>
              <w:top w:w="80" w:type="dxa"/>
              <w:left w:w="90" w:type="dxa"/>
              <w:bottom w:w="80" w:type="dxa"/>
              <w:right w:w="90" w:type="dxa"/>
            </w:tcMar>
            <w:vAlign w:val="center"/>
          </w:tcPr>
          <w:p w14:paraId="06485687" w14:textId="77777777" w:rsidR="009416DE" w:rsidRDefault="00AE010A">
            <w:r>
              <w:rPr>
                <w:sz w:val="17"/>
              </w:rPr>
              <w:t>Required</w:t>
            </w:r>
          </w:p>
        </w:tc>
        <w:tc>
          <w:tcPr>
            <w:tcW w:w="1800" w:type="dxa"/>
            <w:tcMar>
              <w:top w:w="80" w:type="dxa"/>
              <w:left w:w="90" w:type="dxa"/>
              <w:bottom w:w="80" w:type="dxa"/>
              <w:right w:w="90" w:type="dxa"/>
            </w:tcMar>
            <w:vAlign w:val="center"/>
          </w:tcPr>
          <w:p w14:paraId="202C1D16" w14:textId="77777777" w:rsidR="009416DE" w:rsidRDefault="00AE010A">
            <w:r>
              <w:rPr>
                <w:sz w:val="17"/>
              </w:rPr>
              <w:t>Warning</w:t>
            </w:r>
          </w:p>
        </w:tc>
        <w:tc>
          <w:tcPr>
            <w:tcW w:w="3240" w:type="dxa"/>
            <w:tcMar>
              <w:top w:w="80" w:type="dxa"/>
              <w:left w:w="90" w:type="dxa"/>
              <w:bottom w:w="80" w:type="dxa"/>
              <w:right w:w="90" w:type="dxa"/>
            </w:tcMar>
            <w:vAlign w:val="center"/>
          </w:tcPr>
          <w:p w14:paraId="576496A1" w14:textId="77777777" w:rsidR="009416DE" w:rsidRDefault="00AE010A">
            <w:r>
              <w:rPr>
                <w:sz w:val="17"/>
              </w:rPr>
              <w:t>Info / Warning / Action Needed.</w:t>
            </w:r>
          </w:p>
        </w:tc>
      </w:tr>
      <w:tr w:rsidR="009416DE" w14:paraId="69DF11B7" w14:textId="77777777">
        <w:trPr>
          <w:jc w:val="center"/>
        </w:trPr>
        <w:tc>
          <w:tcPr>
            <w:tcW w:w="1944" w:type="dxa"/>
            <w:tcMar>
              <w:top w:w="80" w:type="dxa"/>
              <w:left w:w="90" w:type="dxa"/>
              <w:bottom w:w="80" w:type="dxa"/>
              <w:right w:w="90" w:type="dxa"/>
            </w:tcMar>
            <w:vAlign w:val="center"/>
          </w:tcPr>
          <w:p w14:paraId="4008786E" w14:textId="77777777" w:rsidR="009416DE" w:rsidRDefault="00AE010A">
            <w:r>
              <w:rPr>
                <w:sz w:val="17"/>
              </w:rPr>
              <w:t>Schedule Week</w:t>
            </w:r>
          </w:p>
        </w:tc>
        <w:tc>
          <w:tcPr>
            <w:tcW w:w="1512" w:type="dxa"/>
            <w:tcMar>
              <w:top w:w="80" w:type="dxa"/>
              <w:left w:w="90" w:type="dxa"/>
              <w:bottom w:w="80" w:type="dxa"/>
              <w:right w:w="90" w:type="dxa"/>
            </w:tcMar>
            <w:vAlign w:val="center"/>
          </w:tcPr>
          <w:p w14:paraId="2000DC45" w14:textId="77777777" w:rsidR="009416DE" w:rsidRDefault="00AE010A">
            <w:r>
              <w:rPr>
                <w:sz w:val="17"/>
              </w:rPr>
              <w:t>Linked record</w:t>
            </w:r>
          </w:p>
        </w:tc>
        <w:tc>
          <w:tcPr>
            <w:tcW w:w="1224" w:type="dxa"/>
            <w:tcMar>
              <w:top w:w="80" w:type="dxa"/>
              <w:left w:w="90" w:type="dxa"/>
              <w:bottom w:w="80" w:type="dxa"/>
              <w:right w:w="90" w:type="dxa"/>
            </w:tcMar>
            <w:vAlign w:val="center"/>
          </w:tcPr>
          <w:p w14:paraId="5C0F0168" w14:textId="77777777" w:rsidR="009416DE" w:rsidRDefault="00AE010A">
            <w:r>
              <w:rPr>
                <w:sz w:val="17"/>
              </w:rPr>
              <w:t>Required</w:t>
            </w:r>
          </w:p>
        </w:tc>
        <w:tc>
          <w:tcPr>
            <w:tcW w:w="1800" w:type="dxa"/>
            <w:tcMar>
              <w:top w:w="80" w:type="dxa"/>
              <w:left w:w="90" w:type="dxa"/>
              <w:bottom w:w="80" w:type="dxa"/>
              <w:right w:w="90" w:type="dxa"/>
            </w:tcMar>
            <w:vAlign w:val="center"/>
          </w:tcPr>
          <w:p w14:paraId="46B5D16A" w14:textId="77777777" w:rsidR="009416DE" w:rsidRDefault="00AE010A">
            <w:r>
              <w:rPr>
                <w:sz w:val="17"/>
              </w:rPr>
              <w:t>Week of 2026-04-06</w:t>
            </w:r>
          </w:p>
        </w:tc>
        <w:tc>
          <w:tcPr>
            <w:tcW w:w="3240" w:type="dxa"/>
            <w:tcMar>
              <w:top w:w="80" w:type="dxa"/>
              <w:left w:w="90" w:type="dxa"/>
              <w:bottom w:w="80" w:type="dxa"/>
              <w:right w:w="90" w:type="dxa"/>
            </w:tcMar>
            <w:vAlign w:val="center"/>
          </w:tcPr>
          <w:p w14:paraId="482FB928" w14:textId="77777777" w:rsidR="009416DE" w:rsidRDefault="00AE010A">
            <w:r>
              <w:rPr>
                <w:sz w:val="17"/>
              </w:rPr>
              <w:t>Parent review record.</w:t>
            </w:r>
          </w:p>
        </w:tc>
      </w:tr>
      <w:tr w:rsidR="009416DE" w14:paraId="46870F7B" w14:textId="77777777">
        <w:trPr>
          <w:jc w:val="center"/>
        </w:trPr>
        <w:tc>
          <w:tcPr>
            <w:tcW w:w="1944" w:type="dxa"/>
            <w:tcMar>
              <w:top w:w="80" w:type="dxa"/>
              <w:left w:w="90" w:type="dxa"/>
              <w:bottom w:w="80" w:type="dxa"/>
              <w:right w:w="90" w:type="dxa"/>
            </w:tcMar>
            <w:vAlign w:val="center"/>
          </w:tcPr>
          <w:p w14:paraId="2DB77FAF" w14:textId="77777777" w:rsidR="009416DE" w:rsidRDefault="00AE010A">
            <w:r>
              <w:rPr>
                <w:sz w:val="17"/>
              </w:rPr>
              <w:t>Message</w:t>
            </w:r>
          </w:p>
        </w:tc>
        <w:tc>
          <w:tcPr>
            <w:tcW w:w="1512" w:type="dxa"/>
            <w:tcMar>
              <w:top w:w="80" w:type="dxa"/>
              <w:left w:w="90" w:type="dxa"/>
              <w:bottom w:w="80" w:type="dxa"/>
              <w:right w:w="90" w:type="dxa"/>
            </w:tcMar>
            <w:vAlign w:val="center"/>
          </w:tcPr>
          <w:p w14:paraId="73AA2D1F" w14:textId="77777777" w:rsidR="009416DE" w:rsidRDefault="00AE010A">
            <w:r>
              <w:rPr>
                <w:sz w:val="17"/>
              </w:rPr>
              <w:t>Long text</w:t>
            </w:r>
          </w:p>
        </w:tc>
        <w:tc>
          <w:tcPr>
            <w:tcW w:w="1224" w:type="dxa"/>
            <w:tcMar>
              <w:top w:w="80" w:type="dxa"/>
              <w:left w:w="90" w:type="dxa"/>
              <w:bottom w:w="80" w:type="dxa"/>
              <w:right w:w="90" w:type="dxa"/>
            </w:tcMar>
            <w:vAlign w:val="center"/>
          </w:tcPr>
          <w:p w14:paraId="6291E237" w14:textId="77777777" w:rsidR="009416DE" w:rsidRDefault="00AE010A">
            <w:r>
              <w:rPr>
                <w:sz w:val="17"/>
              </w:rPr>
              <w:t>Required</w:t>
            </w:r>
          </w:p>
        </w:tc>
        <w:tc>
          <w:tcPr>
            <w:tcW w:w="1800" w:type="dxa"/>
            <w:tcMar>
              <w:top w:w="80" w:type="dxa"/>
              <w:left w:w="90" w:type="dxa"/>
              <w:bottom w:w="80" w:type="dxa"/>
              <w:right w:w="90" w:type="dxa"/>
            </w:tcMar>
            <w:vAlign w:val="center"/>
          </w:tcPr>
          <w:p w14:paraId="11A03DA9" w14:textId="77777777" w:rsidR="009416DE" w:rsidRDefault="00AE010A">
            <w:r>
              <w:rPr>
                <w:sz w:val="17"/>
              </w:rPr>
              <w:t>Job 10452 skipped: missing geocode. Fix address and rerun.</w:t>
            </w:r>
          </w:p>
        </w:tc>
        <w:tc>
          <w:tcPr>
            <w:tcW w:w="3240" w:type="dxa"/>
            <w:tcMar>
              <w:top w:w="80" w:type="dxa"/>
              <w:left w:w="90" w:type="dxa"/>
              <w:bottom w:w="80" w:type="dxa"/>
              <w:right w:w="90" w:type="dxa"/>
            </w:tcMar>
            <w:vAlign w:val="center"/>
          </w:tcPr>
          <w:p w14:paraId="4B6A4287" w14:textId="77777777" w:rsidR="009416DE" w:rsidRDefault="00AE010A">
            <w:r>
              <w:rPr>
                <w:sz w:val="17"/>
              </w:rPr>
              <w:t>Human-readable message Ryan can scan quickly.</w:t>
            </w:r>
          </w:p>
        </w:tc>
      </w:tr>
      <w:tr w:rsidR="009416DE" w14:paraId="772B1D8C" w14:textId="77777777">
        <w:trPr>
          <w:jc w:val="center"/>
        </w:trPr>
        <w:tc>
          <w:tcPr>
            <w:tcW w:w="1944" w:type="dxa"/>
            <w:tcMar>
              <w:top w:w="80" w:type="dxa"/>
              <w:left w:w="90" w:type="dxa"/>
              <w:bottom w:w="80" w:type="dxa"/>
              <w:right w:w="90" w:type="dxa"/>
            </w:tcMar>
            <w:vAlign w:val="center"/>
          </w:tcPr>
          <w:p w14:paraId="4669C4BD" w14:textId="77777777" w:rsidR="009416DE" w:rsidRDefault="00AE010A">
            <w:r>
              <w:rPr>
                <w:sz w:val="17"/>
              </w:rPr>
              <w:t>Resolved</w:t>
            </w:r>
          </w:p>
        </w:tc>
        <w:tc>
          <w:tcPr>
            <w:tcW w:w="1512" w:type="dxa"/>
            <w:tcMar>
              <w:top w:w="80" w:type="dxa"/>
              <w:left w:w="90" w:type="dxa"/>
              <w:bottom w:w="80" w:type="dxa"/>
              <w:right w:w="90" w:type="dxa"/>
            </w:tcMar>
            <w:vAlign w:val="center"/>
          </w:tcPr>
          <w:p w14:paraId="62AD6571" w14:textId="77777777" w:rsidR="009416DE" w:rsidRDefault="00AE010A">
            <w:r>
              <w:rPr>
                <w:sz w:val="17"/>
              </w:rPr>
              <w:t>Checkbox</w:t>
            </w:r>
          </w:p>
        </w:tc>
        <w:tc>
          <w:tcPr>
            <w:tcW w:w="1224" w:type="dxa"/>
            <w:tcMar>
              <w:top w:w="80" w:type="dxa"/>
              <w:left w:w="90" w:type="dxa"/>
              <w:bottom w:w="80" w:type="dxa"/>
              <w:right w:w="90" w:type="dxa"/>
            </w:tcMar>
            <w:vAlign w:val="center"/>
          </w:tcPr>
          <w:p w14:paraId="311997A3" w14:textId="77777777" w:rsidR="009416DE" w:rsidRDefault="00AE010A">
            <w:r>
              <w:rPr>
                <w:sz w:val="17"/>
              </w:rPr>
              <w:t>Required</w:t>
            </w:r>
          </w:p>
        </w:tc>
        <w:tc>
          <w:tcPr>
            <w:tcW w:w="1800" w:type="dxa"/>
            <w:tcMar>
              <w:top w:w="80" w:type="dxa"/>
              <w:left w:w="90" w:type="dxa"/>
              <w:bottom w:w="80" w:type="dxa"/>
              <w:right w:w="90" w:type="dxa"/>
            </w:tcMar>
            <w:vAlign w:val="center"/>
          </w:tcPr>
          <w:p w14:paraId="3DDB1E28" w14:textId="77777777" w:rsidR="009416DE" w:rsidRDefault="00AE010A">
            <w:r>
              <w:rPr>
                <w:sz w:val="17"/>
              </w:rPr>
              <w:t>FALSE</w:t>
            </w:r>
          </w:p>
        </w:tc>
        <w:tc>
          <w:tcPr>
            <w:tcW w:w="3240" w:type="dxa"/>
            <w:tcMar>
              <w:top w:w="80" w:type="dxa"/>
              <w:left w:w="90" w:type="dxa"/>
              <w:bottom w:w="80" w:type="dxa"/>
              <w:right w:w="90" w:type="dxa"/>
            </w:tcMar>
            <w:vAlign w:val="center"/>
          </w:tcPr>
          <w:p w14:paraId="1A20CB7C" w14:textId="77777777" w:rsidR="009416DE" w:rsidRDefault="00AE010A">
            <w:r>
              <w:rPr>
                <w:sz w:val="17"/>
              </w:rPr>
              <w:t>Indicates whether the issue has been cleared.</w:t>
            </w:r>
          </w:p>
        </w:tc>
      </w:tr>
      <w:tr w:rsidR="009416DE" w14:paraId="4F9651BE" w14:textId="77777777">
        <w:trPr>
          <w:jc w:val="center"/>
        </w:trPr>
        <w:tc>
          <w:tcPr>
            <w:tcW w:w="1944" w:type="dxa"/>
            <w:tcMar>
              <w:top w:w="80" w:type="dxa"/>
              <w:left w:w="90" w:type="dxa"/>
              <w:bottom w:w="80" w:type="dxa"/>
              <w:right w:w="90" w:type="dxa"/>
            </w:tcMar>
            <w:vAlign w:val="center"/>
          </w:tcPr>
          <w:p w14:paraId="4C198B54" w14:textId="77777777" w:rsidR="009416DE" w:rsidRDefault="00AE010A">
            <w:r>
              <w:rPr>
                <w:sz w:val="17"/>
              </w:rPr>
              <w:t>Ryan Note</w:t>
            </w:r>
          </w:p>
        </w:tc>
        <w:tc>
          <w:tcPr>
            <w:tcW w:w="1512" w:type="dxa"/>
            <w:tcMar>
              <w:top w:w="80" w:type="dxa"/>
              <w:left w:w="90" w:type="dxa"/>
              <w:bottom w:w="80" w:type="dxa"/>
              <w:right w:w="90" w:type="dxa"/>
            </w:tcMar>
            <w:vAlign w:val="center"/>
          </w:tcPr>
          <w:p w14:paraId="0B02FEF1" w14:textId="77777777" w:rsidR="009416DE" w:rsidRDefault="00AE010A">
            <w:r>
              <w:rPr>
                <w:sz w:val="17"/>
              </w:rPr>
              <w:t>Long text</w:t>
            </w:r>
          </w:p>
        </w:tc>
        <w:tc>
          <w:tcPr>
            <w:tcW w:w="1224" w:type="dxa"/>
            <w:tcMar>
              <w:top w:w="80" w:type="dxa"/>
              <w:left w:w="90" w:type="dxa"/>
              <w:bottom w:w="80" w:type="dxa"/>
              <w:right w:w="90" w:type="dxa"/>
            </w:tcMar>
            <w:vAlign w:val="center"/>
          </w:tcPr>
          <w:p w14:paraId="0CFB2CD6" w14:textId="77777777" w:rsidR="009416DE" w:rsidRDefault="00AE010A">
            <w:r>
              <w:rPr>
                <w:sz w:val="17"/>
              </w:rPr>
              <w:t>Optional</w:t>
            </w:r>
          </w:p>
        </w:tc>
        <w:tc>
          <w:tcPr>
            <w:tcW w:w="1800" w:type="dxa"/>
            <w:tcMar>
              <w:top w:w="80" w:type="dxa"/>
              <w:left w:w="90" w:type="dxa"/>
              <w:bottom w:w="80" w:type="dxa"/>
              <w:right w:w="90" w:type="dxa"/>
            </w:tcMar>
            <w:vAlign w:val="center"/>
          </w:tcPr>
          <w:p w14:paraId="1AF3B395" w14:textId="77777777" w:rsidR="009416DE" w:rsidRDefault="00AE010A">
            <w:r>
              <w:rPr>
                <w:sz w:val="17"/>
              </w:rPr>
              <w:t>Will correct address after lunch.</w:t>
            </w:r>
          </w:p>
        </w:tc>
        <w:tc>
          <w:tcPr>
            <w:tcW w:w="3240" w:type="dxa"/>
            <w:tcMar>
              <w:top w:w="80" w:type="dxa"/>
              <w:left w:w="90" w:type="dxa"/>
              <w:bottom w:w="80" w:type="dxa"/>
              <w:right w:w="90" w:type="dxa"/>
            </w:tcMar>
            <w:vAlign w:val="center"/>
          </w:tcPr>
          <w:p w14:paraId="123D2A8E" w14:textId="77777777" w:rsidR="009416DE" w:rsidRDefault="00AE010A">
            <w:r>
              <w:rPr>
                <w:sz w:val="17"/>
              </w:rPr>
              <w:t>Optional owner-side note.</w:t>
            </w:r>
          </w:p>
        </w:tc>
      </w:tr>
      <w:tr w:rsidR="009416DE" w14:paraId="3082F5A7" w14:textId="77777777">
        <w:trPr>
          <w:jc w:val="center"/>
        </w:trPr>
        <w:tc>
          <w:tcPr>
            <w:tcW w:w="1944" w:type="dxa"/>
            <w:tcMar>
              <w:top w:w="80" w:type="dxa"/>
              <w:left w:w="90" w:type="dxa"/>
              <w:bottom w:w="80" w:type="dxa"/>
              <w:right w:w="90" w:type="dxa"/>
            </w:tcMar>
            <w:vAlign w:val="center"/>
          </w:tcPr>
          <w:p w14:paraId="54CABCCA" w14:textId="77777777" w:rsidR="009416DE" w:rsidRDefault="00AE010A">
            <w:r>
              <w:rPr>
                <w:sz w:val="17"/>
              </w:rPr>
              <w:t>Created By Run</w:t>
            </w:r>
          </w:p>
        </w:tc>
        <w:tc>
          <w:tcPr>
            <w:tcW w:w="1512" w:type="dxa"/>
            <w:tcMar>
              <w:top w:w="80" w:type="dxa"/>
              <w:left w:w="90" w:type="dxa"/>
              <w:bottom w:w="80" w:type="dxa"/>
              <w:right w:w="90" w:type="dxa"/>
            </w:tcMar>
            <w:vAlign w:val="center"/>
          </w:tcPr>
          <w:p w14:paraId="00B97843" w14:textId="77777777" w:rsidR="009416DE" w:rsidRDefault="00AE010A">
            <w:r>
              <w:rPr>
                <w:sz w:val="17"/>
              </w:rPr>
              <w:t>Text</w:t>
            </w:r>
          </w:p>
        </w:tc>
        <w:tc>
          <w:tcPr>
            <w:tcW w:w="1224" w:type="dxa"/>
            <w:tcMar>
              <w:top w:w="80" w:type="dxa"/>
              <w:left w:w="90" w:type="dxa"/>
              <w:bottom w:w="80" w:type="dxa"/>
              <w:right w:w="90" w:type="dxa"/>
            </w:tcMar>
            <w:vAlign w:val="center"/>
          </w:tcPr>
          <w:p w14:paraId="664764E0" w14:textId="77777777" w:rsidR="009416DE" w:rsidRDefault="00AE010A">
            <w:r>
              <w:rPr>
                <w:sz w:val="17"/>
              </w:rPr>
              <w:t>Optional</w:t>
            </w:r>
          </w:p>
        </w:tc>
        <w:tc>
          <w:tcPr>
            <w:tcW w:w="1800" w:type="dxa"/>
            <w:tcMar>
              <w:top w:w="80" w:type="dxa"/>
              <w:left w:w="90" w:type="dxa"/>
              <w:bottom w:w="80" w:type="dxa"/>
              <w:right w:w="90" w:type="dxa"/>
            </w:tcMar>
            <w:vAlign w:val="center"/>
          </w:tcPr>
          <w:p w14:paraId="5BF5CA9A" w14:textId="77777777" w:rsidR="009416DE" w:rsidRDefault="00AE010A">
            <w:r>
              <w:rPr>
                <w:sz w:val="17"/>
              </w:rPr>
              <w:t>run_2026_04_06_01</w:t>
            </w:r>
          </w:p>
        </w:tc>
        <w:tc>
          <w:tcPr>
            <w:tcW w:w="3240" w:type="dxa"/>
            <w:tcMar>
              <w:top w:w="80" w:type="dxa"/>
              <w:left w:w="90" w:type="dxa"/>
              <w:bottom w:w="80" w:type="dxa"/>
              <w:right w:w="90" w:type="dxa"/>
            </w:tcMar>
            <w:vAlign w:val="center"/>
          </w:tcPr>
          <w:p w14:paraId="7F6A6A75" w14:textId="77777777" w:rsidR="009416DE" w:rsidRDefault="00AE010A">
            <w:r>
              <w:rPr>
                <w:sz w:val="17"/>
              </w:rPr>
              <w:t>Useful for traceability.</w:t>
            </w:r>
          </w:p>
        </w:tc>
      </w:tr>
      <w:tr w:rsidR="009416DE" w14:paraId="13943886" w14:textId="77777777">
        <w:trPr>
          <w:jc w:val="center"/>
        </w:trPr>
        <w:tc>
          <w:tcPr>
            <w:tcW w:w="1944" w:type="dxa"/>
            <w:tcMar>
              <w:top w:w="80" w:type="dxa"/>
              <w:left w:w="90" w:type="dxa"/>
              <w:bottom w:w="80" w:type="dxa"/>
              <w:right w:w="90" w:type="dxa"/>
            </w:tcMar>
            <w:vAlign w:val="center"/>
          </w:tcPr>
          <w:p w14:paraId="2B16D7C5" w14:textId="77777777" w:rsidR="009416DE" w:rsidRDefault="00AE010A">
            <w:r>
              <w:rPr>
                <w:sz w:val="17"/>
              </w:rPr>
              <w:t>Job Number</w:t>
            </w:r>
          </w:p>
        </w:tc>
        <w:tc>
          <w:tcPr>
            <w:tcW w:w="1512" w:type="dxa"/>
            <w:tcMar>
              <w:top w:w="80" w:type="dxa"/>
              <w:left w:w="90" w:type="dxa"/>
              <w:bottom w:w="80" w:type="dxa"/>
              <w:right w:w="90" w:type="dxa"/>
            </w:tcMar>
            <w:vAlign w:val="center"/>
          </w:tcPr>
          <w:p w14:paraId="26605AB6" w14:textId="77777777" w:rsidR="009416DE" w:rsidRDefault="00AE010A">
            <w:r>
              <w:rPr>
                <w:sz w:val="17"/>
              </w:rPr>
              <w:t>Text / linked job</w:t>
            </w:r>
          </w:p>
        </w:tc>
        <w:tc>
          <w:tcPr>
            <w:tcW w:w="1224" w:type="dxa"/>
            <w:tcMar>
              <w:top w:w="80" w:type="dxa"/>
              <w:left w:w="90" w:type="dxa"/>
              <w:bottom w:w="80" w:type="dxa"/>
              <w:right w:w="90" w:type="dxa"/>
            </w:tcMar>
            <w:vAlign w:val="center"/>
          </w:tcPr>
          <w:p w14:paraId="5984D028" w14:textId="77777777" w:rsidR="009416DE" w:rsidRDefault="00AE010A">
            <w:r>
              <w:rPr>
                <w:sz w:val="17"/>
              </w:rPr>
              <w:t>Optional</w:t>
            </w:r>
          </w:p>
        </w:tc>
        <w:tc>
          <w:tcPr>
            <w:tcW w:w="1800" w:type="dxa"/>
            <w:tcMar>
              <w:top w:w="80" w:type="dxa"/>
              <w:left w:w="90" w:type="dxa"/>
              <w:bottom w:w="80" w:type="dxa"/>
              <w:right w:w="90" w:type="dxa"/>
            </w:tcMar>
            <w:vAlign w:val="center"/>
          </w:tcPr>
          <w:p w14:paraId="573278C7" w14:textId="77777777" w:rsidR="009416DE" w:rsidRDefault="00AE010A">
            <w:r>
              <w:rPr>
                <w:sz w:val="17"/>
              </w:rPr>
              <w:t>SM8-10452</w:t>
            </w:r>
          </w:p>
        </w:tc>
        <w:tc>
          <w:tcPr>
            <w:tcW w:w="3240" w:type="dxa"/>
            <w:tcMar>
              <w:top w:w="80" w:type="dxa"/>
              <w:left w:w="90" w:type="dxa"/>
              <w:bottom w:w="80" w:type="dxa"/>
              <w:right w:w="90" w:type="dxa"/>
            </w:tcMar>
            <w:vAlign w:val="center"/>
          </w:tcPr>
          <w:p w14:paraId="465059DC" w14:textId="77777777" w:rsidR="009416DE" w:rsidRDefault="00AE010A">
            <w:r>
              <w:rPr>
                <w:sz w:val="17"/>
              </w:rPr>
              <w:t>Use when the issue is tied to one job.</w:t>
            </w:r>
          </w:p>
        </w:tc>
      </w:tr>
      <w:tr w:rsidR="009416DE" w14:paraId="6E4E25E4" w14:textId="77777777">
        <w:trPr>
          <w:jc w:val="center"/>
        </w:trPr>
        <w:tc>
          <w:tcPr>
            <w:tcW w:w="1944" w:type="dxa"/>
            <w:tcMar>
              <w:top w:w="80" w:type="dxa"/>
              <w:left w:w="90" w:type="dxa"/>
              <w:bottom w:w="80" w:type="dxa"/>
              <w:right w:w="90" w:type="dxa"/>
            </w:tcMar>
            <w:vAlign w:val="center"/>
          </w:tcPr>
          <w:p w14:paraId="384919DD" w14:textId="77777777" w:rsidR="009416DE" w:rsidRDefault="00AE010A">
            <w:r>
              <w:rPr>
                <w:sz w:val="17"/>
              </w:rPr>
              <w:t>Route Day</w:t>
            </w:r>
          </w:p>
        </w:tc>
        <w:tc>
          <w:tcPr>
            <w:tcW w:w="1512" w:type="dxa"/>
            <w:tcMar>
              <w:top w:w="80" w:type="dxa"/>
              <w:left w:w="90" w:type="dxa"/>
              <w:bottom w:w="80" w:type="dxa"/>
              <w:right w:w="90" w:type="dxa"/>
            </w:tcMar>
            <w:vAlign w:val="center"/>
          </w:tcPr>
          <w:p w14:paraId="6771FB10" w14:textId="77777777" w:rsidR="009416DE" w:rsidRDefault="00AE010A">
            <w:r>
              <w:rPr>
                <w:sz w:val="17"/>
              </w:rPr>
              <w:t>Text</w:t>
            </w:r>
          </w:p>
        </w:tc>
        <w:tc>
          <w:tcPr>
            <w:tcW w:w="1224" w:type="dxa"/>
            <w:tcMar>
              <w:top w:w="80" w:type="dxa"/>
              <w:left w:w="90" w:type="dxa"/>
              <w:bottom w:w="80" w:type="dxa"/>
              <w:right w:w="90" w:type="dxa"/>
            </w:tcMar>
            <w:vAlign w:val="center"/>
          </w:tcPr>
          <w:p w14:paraId="1AB99578" w14:textId="77777777" w:rsidR="009416DE" w:rsidRDefault="00AE010A">
            <w:r>
              <w:rPr>
                <w:sz w:val="17"/>
              </w:rPr>
              <w:t>Optional</w:t>
            </w:r>
          </w:p>
        </w:tc>
        <w:tc>
          <w:tcPr>
            <w:tcW w:w="1800" w:type="dxa"/>
            <w:tcMar>
              <w:top w:w="80" w:type="dxa"/>
              <w:left w:w="90" w:type="dxa"/>
              <w:bottom w:w="80" w:type="dxa"/>
              <w:right w:w="90" w:type="dxa"/>
            </w:tcMar>
            <w:vAlign w:val="center"/>
          </w:tcPr>
          <w:p w14:paraId="5CA7CB59" w14:textId="77777777" w:rsidR="009416DE" w:rsidRDefault="00AE010A">
            <w:r>
              <w:rPr>
                <w:sz w:val="17"/>
              </w:rPr>
              <w:t>Tuesday</w:t>
            </w:r>
          </w:p>
        </w:tc>
        <w:tc>
          <w:tcPr>
            <w:tcW w:w="3240" w:type="dxa"/>
            <w:tcMar>
              <w:top w:w="80" w:type="dxa"/>
              <w:left w:w="90" w:type="dxa"/>
              <w:bottom w:w="80" w:type="dxa"/>
              <w:right w:w="90" w:type="dxa"/>
            </w:tcMar>
            <w:vAlign w:val="center"/>
          </w:tcPr>
          <w:p w14:paraId="2C30FC5C" w14:textId="77777777" w:rsidR="009416DE" w:rsidRDefault="00AE010A">
            <w:r>
              <w:rPr>
                <w:sz w:val="17"/>
              </w:rPr>
              <w:t>Use when the issue is tied to a candidate route-day.</w:t>
            </w:r>
          </w:p>
        </w:tc>
      </w:tr>
      <w:tr w:rsidR="009416DE" w14:paraId="572A19D9" w14:textId="77777777">
        <w:trPr>
          <w:jc w:val="center"/>
        </w:trPr>
        <w:tc>
          <w:tcPr>
            <w:tcW w:w="1944" w:type="dxa"/>
            <w:tcMar>
              <w:top w:w="80" w:type="dxa"/>
              <w:left w:w="90" w:type="dxa"/>
              <w:bottom w:w="80" w:type="dxa"/>
              <w:right w:w="90" w:type="dxa"/>
            </w:tcMar>
            <w:vAlign w:val="center"/>
          </w:tcPr>
          <w:p w14:paraId="47109F2D" w14:textId="77777777" w:rsidR="009416DE" w:rsidRDefault="00AE010A">
            <w:r>
              <w:rPr>
                <w:sz w:val="17"/>
              </w:rPr>
              <w:t>Route Slot</w:t>
            </w:r>
          </w:p>
        </w:tc>
        <w:tc>
          <w:tcPr>
            <w:tcW w:w="1512" w:type="dxa"/>
            <w:tcMar>
              <w:top w:w="80" w:type="dxa"/>
              <w:left w:w="90" w:type="dxa"/>
              <w:bottom w:w="80" w:type="dxa"/>
              <w:right w:w="90" w:type="dxa"/>
            </w:tcMar>
            <w:vAlign w:val="center"/>
          </w:tcPr>
          <w:p w14:paraId="63B76B38" w14:textId="77777777" w:rsidR="009416DE" w:rsidRDefault="00AE010A">
            <w:r>
              <w:rPr>
                <w:sz w:val="17"/>
              </w:rPr>
              <w:t>Text</w:t>
            </w:r>
          </w:p>
        </w:tc>
        <w:tc>
          <w:tcPr>
            <w:tcW w:w="1224" w:type="dxa"/>
            <w:tcMar>
              <w:top w:w="80" w:type="dxa"/>
              <w:left w:w="90" w:type="dxa"/>
              <w:bottom w:w="80" w:type="dxa"/>
              <w:right w:w="90" w:type="dxa"/>
            </w:tcMar>
            <w:vAlign w:val="center"/>
          </w:tcPr>
          <w:p w14:paraId="0E993670" w14:textId="77777777" w:rsidR="009416DE" w:rsidRDefault="00AE010A">
            <w:r>
              <w:rPr>
                <w:sz w:val="17"/>
              </w:rPr>
              <w:t>Optional</w:t>
            </w:r>
          </w:p>
        </w:tc>
        <w:tc>
          <w:tcPr>
            <w:tcW w:w="1800" w:type="dxa"/>
            <w:tcMar>
              <w:top w:w="80" w:type="dxa"/>
              <w:left w:w="90" w:type="dxa"/>
              <w:bottom w:w="80" w:type="dxa"/>
              <w:right w:w="90" w:type="dxa"/>
            </w:tcMar>
            <w:vAlign w:val="center"/>
          </w:tcPr>
          <w:p w14:paraId="26CA1A2A" w14:textId="77777777" w:rsidR="009416DE" w:rsidRDefault="00AE010A">
            <w:r>
              <w:rPr>
                <w:sz w:val="17"/>
              </w:rPr>
              <w:t>Van 4</w:t>
            </w:r>
          </w:p>
        </w:tc>
        <w:tc>
          <w:tcPr>
            <w:tcW w:w="3240" w:type="dxa"/>
            <w:tcMar>
              <w:top w:w="80" w:type="dxa"/>
              <w:left w:w="90" w:type="dxa"/>
              <w:bottom w:w="80" w:type="dxa"/>
              <w:right w:w="90" w:type="dxa"/>
            </w:tcMar>
            <w:vAlign w:val="center"/>
          </w:tcPr>
          <w:p w14:paraId="325A8EEE" w14:textId="77777777" w:rsidR="009416DE" w:rsidRDefault="00AE010A">
            <w:r>
              <w:rPr>
                <w:sz w:val="17"/>
              </w:rPr>
              <w:t>Use when the issue is tied to a candidate route slot.</w:t>
            </w:r>
          </w:p>
        </w:tc>
      </w:tr>
      <w:tr w:rsidR="009416DE" w14:paraId="07D2A8D8" w14:textId="77777777">
        <w:trPr>
          <w:jc w:val="center"/>
        </w:trPr>
        <w:tc>
          <w:tcPr>
            <w:tcW w:w="1944" w:type="dxa"/>
            <w:tcMar>
              <w:top w:w="80" w:type="dxa"/>
              <w:left w:w="90" w:type="dxa"/>
              <w:bottom w:w="80" w:type="dxa"/>
              <w:right w:w="90" w:type="dxa"/>
            </w:tcMar>
            <w:vAlign w:val="center"/>
          </w:tcPr>
          <w:p w14:paraId="052E8E6D" w14:textId="77777777" w:rsidR="009416DE" w:rsidRDefault="00AE010A">
            <w:r>
              <w:rPr>
                <w:sz w:val="17"/>
              </w:rPr>
              <w:t>What Needs Fixing</w:t>
            </w:r>
          </w:p>
        </w:tc>
        <w:tc>
          <w:tcPr>
            <w:tcW w:w="1512" w:type="dxa"/>
            <w:tcMar>
              <w:top w:w="80" w:type="dxa"/>
              <w:left w:w="90" w:type="dxa"/>
              <w:bottom w:w="80" w:type="dxa"/>
              <w:right w:w="90" w:type="dxa"/>
            </w:tcMar>
            <w:vAlign w:val="center"/>
          </w:tcPr>
          <w:p w14:paraId="661A90FC" w14:textId="77777777" w:rsidR="009416DE" w:rsidRDefault="00AE010A">
            <w:r>
              <w:rPr>
                <w:sz w:val="17"/>
              </w:rPr>
              <w:t>Long text</w:t>
            </w:r>
          </w:p>
        </w:tc>
        <w:tc>
          <w:tcPr>
            <w:tcW w:w="1224" w:type="dxa"/>
            <w:tcMar>
              <w:top w:w="80" w:type="dxa"/>
              <w:left w:w="90" w:type="dxa"/>
              <w:bottom w:w="80" w:type="dxa"/>
              <w:right w:w="90" w:type="dxa"/>
            </w:tcMar>
            <w:vAlign w:val="center"/>
          </w:tcPr>
          <w:p w14:paraId="243905E4" w14:textId="77777777" w:rsidR="009416DE" w:rsidRDefault="00AE010A">
            <w:r>
              <w:rPr>
                <w:sz w:val="17"/>
              </w:rPr>
              <w:t>Optional</w:t>
            </w:r>
          </w:p>
        </w:tc>
        <w:tc>
          <w:tcPr>
            <w:tcW w:w="1800" w:type="dxa"/>
            <w:tcMar>
              <w:top w:w="80" w:type="dxa"/>
              <w:left w:w="90" w:type="dxa"/>
              <w:bottom w:w="80" w:type="dxa"/>
              <w:right w:w="90" w:type="dxa"/>
            </w:tcMar>
            <w:vAlign w:val="center"/>
          </w:tcPr>
          <w:p w14:paraId="3AA3B659" w14:textId="77777777" w:rsidR="009416DE" w:rsidRDefault="00AE010A">
            <w:r>
              <w:rPr>
                <w:sz w:val="17"/>
              </w:rPr>
              <w:t>Address missing geocodeable street number.</w:t>
            </w:r>
          </w:p>
        </w:tc>
        <w:tc>
          <w:tcPr>
            <w:tcW w:w="3240" w:type="dxa"/>
            <w:tcMar>
              <w:top w:w="80" w:type="dxa"/>
              <w:left w:w="90" w:type="dxa"/>
              <w:bottom w:w="80" w:type="dxa"/>
              <w:right w:w="90" w:type="dxa"/>
            </w:tcMar>
            <w:vAlign w:val="center"/>
          </w:tcPr>
          <w:p w14:paraId="359748DA" w14:textId="77777777" w:rsidR="009416DE" w:rsidRDefault="00AE010A">
            <w:r>
              <w:rPr>
                <w:sz w:val="17"/>
              </w:rPr>
              <w:t>Plain-language fix request.</w:t>
            </w:r>
          </w:p>
        </w:tc>
      </w:tr>
      <w:tr w:rsidR="009416DE" w14:paraId="4120357A" w14:textId="77777777">
        <w:trPr>
          <w:jc w:val="center"/>
        </w:trPr>
        <w:tc>
          <w:tcPr>
            <w:tcW w:w="1944" w:type="dxa"/>
            <w:tcMar>
              <w:top w:w="80" w:type="dxa"/>
              <w:left w:w="90" w:type="dxa"/>
              <w:bottom w:w="80" w:type="dxa"/>
              <w:right w:w="90" w:type="dxa"/>
            </w:tcMar>
            <w:vAlign w:val="center"/>
          </w:tcPr>
          <w:p w14:paraId="37A40B2F" w14:textId="77777777" w:rsidR="009416DE" w:rsidRDefault="00AE010A">
            <w:r>
              <w:rPr>
                <w:sz w:val="17"/>
              </w:rPr>
              <w:t>AI Suggested Action</w:t>
            </w:r>
          </w:p>
        </w:tc>
        <w:tc>
          <w:tcPr>
            <w:tcW w:w="1512" w:type="dxa"/>
            <w:tcMar>
              <w:top w:w="80" w:type="dxa"/>
              <w:left w:w="90" w:type="dxa"/>
              <w:bottom w:w="80" w:type="dxa"/>
              <w:right w:w="90" w:type="dxa"/>
            </w:tcMar>
            <w:vAlign w:val="center"/>
          </w:tcPr>
          <w:p w14:paraId="2B4DE411" w14:textId="77777777" w:rsidR="009416DE" w:rsidRDefault="00AE010A">
            <w:r>
              <w:rPr>
                <w:sz w:val="17"/>
              </w:rPr>
              <w:t>Long text</w:t>
            </w:r>
          </w:p>
        </w:tc>
        <w:tc>
          <w:tcPr>
            <w:tcW w:w="1224" w:type="dxa"/>
            <w:tcMar>
              <w:top w:w="80" w:type="dxa"/>
              <w:left w:w="90" w:type="dxa"/>
              <w:bottom w:w="80" w:type="dxa"/>
              <w:right w:w="90" w:type="dxa"/>
            </w:tcMar>
            <w:vAlign w:val="center"/>
          </w:tcPr>
          <w:p w14:paraId="6633196B" w14:textId="77777777" w:rsidR="009416DE" w:rsidRDefault="00AE010A">
            <w:r>
              <w:rPr>
                <w:sz w:val="17"/>
              </w:rPr>
              <w:t>Optional</w:t>
            </w:r>
          </w:p>
        </w:tc>
        <w:tc>
          <w:tcPr>
            <w:tcW w:w="1800" w:type="dxa"/>
            <w:tcMar>
              <w:top w:w="80" w:type="dxa"/>
              <w:left w:w="90" w:type="dxa"/>
              <w:bottom w:w="80" w:type="dxa"/>
              <w:right w:w="90" w:type="dxa"/>
            </w:tcMar>
            <w:vAlign w:val="center"/>
          </w:tcPr>
          <w:p w14:paraId="51631562" w14:textId="77777777" w:rsidR="009416DE" w:rsidRDefault="00AE010A">
            <w:r>
              <w:rPr>
                <w:sz w:val="17"/>
              </w:rPr>
              <w:t>Correct address and rerun the week.</w:t>
            </w:r>
          </w:p>
        </w:tc>
        <w:tc>
          <w:tcPr>
            <w:tcW w:w="3240" w:type="dxa"/>
            <w:tcMar>
              <w:top w:w="80" w:type="dxa"/>
              <w:left w:w="90" w:type="dxa"/>
              <w:bottom w:w="80" w:type="dxa"/>
              <w:right w:w="90" w:type="dxa"/>
            </w:tcMar>
            <w:vAlign w:val="center"/>
          </w:tcPr>
          <w:p w14:paraId="61381F93" w14:textId="77777777" w:rsidR="009416DE" w:rsidRDefault="00AE010A">
            <w:r>
              <w:rPr>
                <w:sz w:val="17"/>
              </w:rPr>
              <w:t>Optional action guidance.</w:t>
            </w:r>
          </w:p>
        </w:tc>
      </w:tr>
    </w:tbl>
    <w:p w14:paraId="0BB05274" w14:textId="77777777" w:rsidR="009416DE" w:rsidRDefault="009416DE"/>
    <w:p w14:paraId="0657EA69" w14:textId="77777777" w:rsidR="009416DE" w:rsidRDefault="00AE010A">
      <w:pPr>
        <w:pStyle w:val="Heading2"/>
      </w:pPr>
      <w:r>
        <w:rPr>
          <w:color w:val="2F5496"/>
        </w:rPr>
        <w:t>4.2 Route Communications</w:t>
      </w:r>
    </w:p>
    <w:p w14:paraId="75C86F72" w14:textId="77777777" w:rsidR="009416DE" w:rsidRDefault="00AE010A">
      <w:pPr>
        <w:pStyle w:val="BodyText"/>
      </w:pPr>
      <w:r>
        <w:t>Route Communications are used in the post-sync route/day/technician interface for route-specific issues such as replacement results, booking-window-sensitive notes, or weak-but-workable route warnings.</w:t>
      </w:r>
    </w:p>
    <w:tbl>
      <w:tblPr>
        <w:tblStyle w:val="TableGrid"/>
        <w:tblW w:w="0" w:type="auto"/>
        <w:jc w:val="center"/>
        <w:tblLayout w:type="fixed"/>
        <w:tblLook w:val="04A0" w:firstRow="1" w:lastRow="0" w:firstColumn="1" w:lastColumn="0" w:noHBand="0" w:noVBand="1"/>
      </w:tblPr>
      <w:tblGrid>
        <w:gridCol w:w="1944"/>
        <w:gridCol w:w="1512"/>
        <w:gridCol w:w="1224"/>
        <w:gridCol w:w="1800"/>
        <w:gridCol w:w="3240"/>
      </w:tblGrid>
      <w:tr w:rsidR="009416DE" w14:paraId="599C4388" w14:textId="77777777">
        <w:trPr>
          <w:tblHeader/>
          <w:jc w:val="center"/>
        </w:trPr>
        <w:tc>
          <w:tcPr>
            <w:tcW w:w="1944" w:type="dxa"/>
            <w:shd w:val="clear" w:color="auto" w:fill="203864"/>
            <w:tcMar>
              <w:top w:w="80" w:type="dxa"/>
              <w:left w:w="90" w:type="dxa"/>
              <w:bottom w:w="80" w:type="dxa"/>
              <w:right w:w="90" w:type="dxa"/>
            </w:tcMar>
            <w:vAlign w:val="center"/>
          </w:tcPr>
          <w:p w14:paraId="25685630" w14:textId="77777777" w:rsidR="009416DE" w:rsidRDefault="00AE010A">
            <w:pPr>
              <w:jc w:val="center"/>
            </w:pPr>
            <w:r>
              <w:rPr>
                <w:b/>
                <w:color w:val="FFFFFF"/>
                <w:sz w:val="19"/>
              </w:rPr>
              <w:t>Field</w:t>
            </w:r>
          </w:p>
        </w:tc>
        <w:tc>
          <w:tcPr>
            <w:tcW w:w="1512" w:type="dxa"/>
            <w:shd w:val="clear" w:color="auto" w:fill="203864"/>
            <w:tcMar>
              <w:top w:w="80" w:type="dxa"/>
              <w:left w:w="90" w:type="dxa"/>
              <w:bottom w:w="80" w:type="dxa"/>
              <w:right w:w="90" w:type="dxa"/>
            </w:tcMar>
            <w:vAlign w:val="center"/>
          </w:tcPr>
          <w:p w14:paraId="2EBF26F6" w14:textId="77777777" w:rsidR="009416DE" w:rsidRDefault="00AE010A">
            <w:pPr>
              <w:jc w:val="center"/>
            </w:pPr>
            <w:r>
              <w:rPr>
                <w:b/>
                <w:color w:val="FFFFFF"/>
                <w:sz w:val="19"/>
              </w:rPr>
              <w:t>Type</w:t>
            </w:r>
          </w:p>
        </w:tc>
        <w:tc>
          <w:tcPr>
            <w:tcW w:w="1224" w:type="dxa"/>
            <w:shd w:val="clear" w:color="auto" w:fill="203864"/>
            <w:tcMar>
              <w:top w:w="80" w:type="dxa"/>
              <w:left w:w="90" w:type="dxa"/>
              <w:bottom w:w="80" w:type="dxa"/>
              <w:right w:w="90" w:type="dxa"/>
            </w:tcMar>
            <w:vAlign w:val="center"/>
          </w:tcPr>
          <w:p w14:paraId="764675B1" w14:textId="77777777" w:rsidR="009416DE" w:rsidRDefault="00AE010A">
            <w:pPr>
              <w:jc w:val="center"/>
            </w:pPr>
            <w:r>
              <w:rPr>
                <w:b/>
                <w:color w:val="FFFFFF"/>
                <w:sz w:val="19"/>
              </w:rPr>
              <w:t>Required?</w:t>
            </w:r>
          </w:p>
        </w:tc>
        <w:tc>
          <w:tcPr>
            <w:tcW w:w="1800" w:type="dxa"/>
            <w:shd w:val="clear" w:color="auto" w:fill="203864"/>
            <w:tcMar>
              <w:top w:w="80" w:type="dxa"/>
              <w:left w:w="90" w:type="dxa"/>
              <w:bottom w:w="80" w:type="dxa"/>
              <w:right w:w="90" w:type="dxa"/>
            </w:tcMar>
            <w:vAlign w:val="center"/>
          </w:tcPr>
          <w:p w14:paraId="081E0EB3" w14:textId="77777777" w:rsidR="009416DE" w:rsidRDefault="00AE010A">
            <w:pPr>
              <w:jc w:val="center"/>
            </w:pPr>
            <w:r>
              <w:rPr>
                <w:b/>
                <w:color w:val="FFFFFF"/>
                <w:sz w:val="19"/>
              </w:rPr>
              <w:t>Example</w:t>
            </w:r>
          </w:p>
        </w:tc>
        <w:tc>
          <w:tcPr>
            <w:tcW w:w="3240" w:type="dxa"/>
            <w:shd w:val="clear" w:color="auto" w:fill="203864"/>
            <w:tcMar>
              <w:top w:w="80" w:type="dxa"/>
              <w:left w:w="90" w:type="dxa"/>
              <w:bottom w:w="80" w:type="dxa"/>
              <w:right w:w="90" w:type="dxa"/>
            </w:tcMar>
            <w:vAlign w:val="center"/>
          </w:tcPr>
          <w:p w14:paraId="0426A533" w14:textId="77777777" w:rsidR="009416DE" w:rsidRDefault="00AE010A">
            <w:pPr>
              <w:jc w:val="center"/>
            </w:pPr>
            <w:r>
              <w:rPr>
                <w:b/>
                <w:color w:val="FFFFFF"/>
                <w:sz w:val="19"/>
              </w:rPr>
              <w:t>Notes</w:t>
            </w:r>
          </w:p>
        </w:tc>
      </w:tr>
      <w:tr w:rsidR="009416DE" w14:paraId="08012E26" w14:textId="77777777">
        <w:trPr>
          <w:jc w:val="center"/>
        </w:trPr>
        <w:tc>
          <w:tcPr>
            <w:tcW w:w="1944" w:type="dxa"/>
            <w:tcMar>
              <w:top w:w="80" w:type="dxa"/>
              <w:left w:w="90" w:type="dxa"/>
              <w:bottom w:w="80" w:type="dxa"/>
              <w:right w:w="90" w:type="dxa"/>
            </w:tcMar>
            <w:vAlign w:val="center"/>
          </w:tcPr>
          <w:p w14:paraId="5AD7A679" w14:textId="77777777" w:rsidR="009416DE" w:rsidRDefault="00AE010A">
            <w:r>
              <w:rPr>
                <w:sz w:val="17"/>
              </w:rPr>
              <w:t>Communication ID</w:t>
            </w:r>
          </w:p>
        </w:tc>
        <w:tc>
          <w:tcPr>
            <w:tcW w:w="1512" w:type="dxa"/>
            <w:tcMar>
              <w:top w:w="80" w:type="dxa"/>
              <w:left w:w="90" w:type="dxa"/>
              <w:bottom w:w="80" w:type="dxa"/>
              <w:right w:w="90" w:type="dxa"/>
            </w:tcMar>
            <w:vAlign w:val="center"/>
          </w:tcPr>
          <w:p w14:paraId="1E1A69A5" w14:textId="77777777" w:rsidR="009416DE" w:rsidRDefault="00AE010A">
            <w:r>
              <w:rPr>
                <w:sz w:val="17"/>
              </w:rPr>
              <w:t>Text / autonumber</w:t>
            </w:r>
          </w:p>
        </w:tc>
        <w:tc>
          <w:tcPr>
            <w:tcW w:w="1224" w:type="dxa"/>
            <w:tcMar>
              <w:top w:w="80" w:type="dxa"/>
              <w:left w:w="90" w:type="dxa"/>
              <w:bottom w:w="80" w:type="dxa"/>
              <w:right w:w="90" w:type="dxa"/>
            </w:tcMar>
            <w:vAlign w:val="center"/>
          </w:tcPr>
          <w:p w14:paraId="765391D1" w14:textId="77777777" w:rsidR="009416DE" w:rsidRDefault="00AE010A">
            <w:r>
              <w:rPr>
                <w:sz w:val="17"/>
              </w:rPr>
              <w:t>Required</w:t>
            </w:r>
          </w:p>
        </w:tc>
        <w:tc>
          <w:tcPr>
            <w:tcW w:w="1800" w:type="dxa"/>
            <w:tcMar>
              <w:top w:w="80" w:type="dxa"/>
              <w:left w:w="90" w:type="dxa"/>
              <w:bottom w:w="80" w:type="dxa"/>
              <w:right w:w="90" w:type="dxa"/>
            </w:tcMar>
            <w:vAlign w:val="center"/>
          </w:tcPr>
          <w:p w14:paraId="7F0DE593" w14:textId="77777777" w:rsidR="009416DE" w:rsidRDefault="00AE010A">
            <w:r>
              <w:rPr>
                <w:sz w:val="17"/>
              </w:rPr>
              <w:t>COM-00127</w:t>
            </w:r>
          </w:p>
        </w:tc>
        <w:tc>
          <w:tcPr>
            <w:tcW w:w="3240" w:type="dxa"/>
            <w:tcMar>
              <w:top w:w="80" w:type="dxa"/>
              <w:left w:w="90" w:type="dxa"/>
              <w:bottom w:w="80" w:type="dxa"/>
              <w:right w:w="90" w:type="dxa"/>
            </w:tcMar>
            <w:vAlign w:val="center"/>
          </w:tcPr>
          <w:p w14:paraId="532D32C2" w14:textId="77777777" w:rsidR="009416DE" w:rsidRDefault="00AE010A">
            <w:r>
              <w:rPr>
                <w:sz w:val="17"/>
              </w:rPr>
              <w:t>Unique row identifier.</w:t>
            </w:r>
          </w:p>
        </w:tc>
      </w:tr>
      <w:tr w:rsidR="009416DE" w14:paraId="5DEBB746" w14:textId="77777777">
        <w:trPr>
          <w:jc w:val="center"/>
        </w:trPr>
        <w:tc>
          <w:tcPr>
            <w:tcW w:w="1944" w:type="dxa"/>
            <w:tcMar>
              <w:top w:w="80" w:type="dxa"/>
              <w:left w:w="90" w:type="dxa"/>
              <w:bottom w:w="80" w:type="dxa"/>
              <w:right w:w="90" w:type="dxa"/>
            </w:tcMar>
            <w:vAlign w:val="center"/>
          </w:tcPr>
          <w:p w14:paraId="305409F9" w14:textId="77777777" w:rsidR="009416DE" w:rsidRDefault="00AE010A">
            <w:r>
              <w:rPr>
                <w:sz w:val="17"/>
              </w:rPr>
              <w:t>Communication Type</w:t>
            </w:r>
          </w:p>
        </w:tc>
        <w:tc>
          <w:tcPr>
            <w:tcW w:w="1512" w:type="dxa"/>
            <w:tcMar>
              <w:top w:w="80" w:type="dxa"/>
              <w:left w:w="90" w:type="dxa"/>
              <w:bottom w:w="80" w:type="dxa"/>
              <w:right w:w="90" w:type="dxa"/>
            </w:tcMar>
            <w:vAlign w:val="center"/>
          </w:tcPr>
          <w:p w14:paraId="230F68B4" w14:textId="77777777" w:rsidR="009416DE" w:rsidRDefault="00AE010A">
            <w:r>
              <w:rPr>
                <w:sz w:val="17"/>
              </w:rPr>
              <w:t>Single select</w:t>
            </w:r>
          </w:p>
        </w:tc>
        <w:tc>
          <w:tcPr>
            <w:tcW w:w="1224" w:type="dxa"/>
            <w:tcMar>
              <w:top w:w="80" w:type="dxa"/>
              <w:left w:w="90" w:type="dxa"/>
              <w:bottom w:w="80" w:type="dxa"/>
              <w:right w:w="90" w:type="dxa"/>
            </w:tcMar>
            <w:vAlign w:val="center"/>
          </w:tcPr>
          <w:p w14:paraId="213093AA" w14:textId="77777777" w:rsidR="009416DE" w:rsidRDefault="00AE010A">
            <w:r>
              <w:rPr>
                <w:sz w:val="17"/>
              </w:rPr>
              <w:t>Required</w:t>
            </w:r>
          </w:p>
        </w:tc>
        <w:tc>
          <w:tcPr>
            <w:tcW w:w="1800" w:type="dxa"/>
            <w:tcMar>
              <w:top w:w="80" w:type="dxa"/>
              <w:left w:w="90" w:type="dxa"/>
              <w:bottom w:w="80" w:type="dxa"/>
              <w:right w:w="90" w:type="dxa"/>
            </w:tcMar>
            <w:vAlign w:val="center"/>
          </w:tcPr>
          <w:p w14:paraId="5F9DA52A" w14:textId="77777777" w:rsidR="009416DE" w:rsidRDefault="00AE010A">
            <w:r>
              <w:rPr>
                <w:sz w:val="17"/>
              </w:rPr>
              <w:t>Skipped Job</w:t>
            </w:r>
          </w:p>
        </w:tc>
        <w:tc>
          <w:tcPr>
            <w:tcW w:w="3240" w:type="dxa"/>
            <w:tcMar>
              <w:top w:w="80" w:type="dxa"/>
              <w:left w:w="90" w:type="dxa"/>
              <w:bottom w:w="80" w:type="dxa"/>
              <w:right w:w="90" w:type="dxa"/>
            </w:tcMar>
            <w:vAlign w:val="center"/>
          </w:tcPr>
          <w:p w14:paraId="3DD6363E" w14:textId="77777777" w:rsidR="009416DE" w:rsidRDefault="00AE010A">
            <w:r>
              <w:rPr>
                <w:sz w:val="17"/>
              </w:rPr>
              <w:t>Examples differ slightly by table.</w:t>
            </w:r>
          </w:p>
        </w:tc>
      </w:tr>
      <w:tr w:rsidR="009416DE" w14:paraId="54169377" w14:textId="77777777">
        <w:trPr>
          <w:jc w:val="center"/>
        </w:trPr>
        <w:tc>
          <w:tcPr>
            <w:tcW w:w="1944" w:type="dxa"/>
            <w:tcMar>
              <w:top w:w="80" w:type="dxa"/>
              <w:left w:w="90" w:type="dxa"/>
              <w:bottom w:w="80" w:type="dxa"/>
              <w:right w:w="90" w:type="dxa"/>
            </w:tcMar>
            <w:vAlign w:val="center"/>
          </w:tcPr>
          <w:p w14:paraId="36E2CE99" w14:textId="77777777" w:rsidR="009416DE" w:rsidRDefault="00AE010A">
            <w:r>
              <w:rPr>
                <w:sz w:val="17"/>
              </w:rPr>
              <w:lastRenderedPageBreak/>
              <w:t>Severity</w:t>
            </w:r>
          </w:p>
        </w:tc>
        <w:tc>
          <w:tcPr>
            <w:tcW w:w="1512" w:type="dxa"/>
            <w:tcMar>
              <w:top w:w="80" w:type="dxa"/>
              <w:left w:w="90" w:type="dxa"/>
              <w:bottom w:w="80" w:type="dxa"/>
              <w:right w:w="90" w:type="dxa"/>
            </w:tcMar>
            <w:vAlign w:val="center"/>
          </w:tcPr>
          <w:p w14:paraId="361C9913" w14:textId="77777777" w:rsidR="009416DE" w:rsidRDefault="00AE010A">
            <w:r>
              <w:rPr>
                <w:sz w:val="17"/>
              </w:rPr>
              <w:t>Single select</w:t>
            </w:r>
          </w:p>
        </w:tc>
        <w:tc>
          <w:tcPr>
            <w:tcW w:w="1224" w:type="dxa"/>
            <w:tcMar>
              <w:top w:w="80" w:type="dxa"/>
              <w:left w:w="90" w:type="dxa"/>
              <w:bottom w:w="80" w:type="dxa"/>
              <w:right w:w="90" w:type="dxa"/>
            </w:tcMar>
            <w:vAlign w:val="center"/>
          </w:tcPr>
          <w:p w14:paraId="02295169" w14:textId="77777777" w:rsidR="009416DE" w:rsidRDefault="00AE010A">
            <w:r>
              <w:rPr>
                <w:sz w:val="17"/>
              </w:rPr>
              <w:t>Required</w:t>
            </w:r>
          </w:p>
        </w:tc>
        <w:tc>
          <w:tcPr>
            <w:tcW w:w="1800" w:type="dxa"/>
            <w:tcMar>
              <w:top w:w="80" w:type="dxa"/>
              <w:left w:w="90" w:type="dxa"/>
              <w:bottom w:w="80" w:type="dxa"/>
              <w:right w:w="90" w:type="dxa"/>
            </w:tcMar>
            <w:vAlign w:val="center"/>
          </w:tcPr>
          <w:p w14:paraId="0624E504" w14:textId="77777777" w:rsidR="009416DE" w:rsidRDefault="00AE010A">
            <w:r>
              <w:rPr>
                <w:sz w:val="17"/>
              </w:rPr>
              <w:t>Warning</w:t>
            </w:r>
          </w:p>
        </w:tc>
        <w:tc>
          <w:tcPr>
            <w:tcW w:w="3240" w:type="dxa"/>
            <w:tcMar>
              <w:top w:w="80" w:type="dxa"/>
              <w:left w:w="90" w:type="dxa"/>
              <w:bottom w:w="80" w:type="dxa"/>
              <w:right w:w="90" w:type="dxa"/>
            </w:tcMar>
            <w:vAlign w:val="center"/>
          </w:tcPr>
          <w:p w14:paraId="507282F3" w14:textId="77777777" w:rsidR="009416DE" w:rsidRDefault="00AE010A">
            <w:r>
              <w:rPr>
                <w:sz w:val="17"/>
              </w:rPr>
              <w:t>Info / Warning / Action Needed.</w:t>
            </w:r>
          </w:p>
        </w:tc>
      </w:tr>
      <w:tr w:rsidR="009416DE" w14:paraId="5EFE75E9" w14:textId="77777777">
        <w:trPr>
          <w:jc w:val="center"/>
        </w:trPr>
        <w:tc>
          <w:tcPr>
            <w:tcW w:w="1944" w:type="dxa"/>
            <w:tcMar>
              <w:top w:w="80" w:type="dxa"/>
              <w:left w:w="90" w:type="dxa"/>
              <w:bottom w:w="80" w:type="dxa"/>
              <w:right w:w="90" w:type="dxa"/>
            </w:tcMar>
            <w:vAlign w:val="center"/>
          </w:tcPr>
          <w:p w14:paraId="012423B6" w14:textId="77777777" w:rsidR="009416DE" w:rsidRDefault="00AE010A">
            <w:r>
              <w:rPr>
                <w:sz w:val="17"/>
              </w:rPr>
              <w:t>Schedule Week</w:t>
            </w:r>
          </w:p>
        </w:tc>
        <w:tc>
          <w:tcPr>
            <w:tcW w:w="1512" w:type="dxa"/>
            <w:tcMar>
              <w:top w:w="80" w:type="dxa"/>
              <w:left w:w="90" w:type="dxa"/>
              <w:bottom w:w="80" w:type="dxa"/>
              <w:right w:w="90" w:type="dxa"/>
            </w:tcMar>
            <w:vAlign w:val="center"/>
          </w:tcPr>
          <w:p w14:paraId="627AAAAC" w14:textId="77777777" w:rsidR="009416DE" w:rsidRDefault="00AE010A">
            <w:r>
              <w:rPr>
                <w:sz w:val="17"/>
              </w:rPr>
              <w:t>Linked record</w:t>
            </w:r>
          </w:p>
        </w:tc>
        <w:tc>
          <w:tcPr>
            <w:tcW w:w="1224" w:type="dxa"/>
            <w:tcMar>
              <w:top w:w="80" w:type="dxa"/>
              <w:left w:w="90" w:type="dxa"/>
              <w:bottom w:w="80" w:type="dxa"/>
              <w:right w:w="90" w:type="dxa"/>
            </w:tcMar>
            <w:vAlign w:val="center"/>
          </w:tcPr>
          <w:p w14:paraId="16F2731D" w14:textId="77777777" w:rsidR="009416DE" w:rsidRDefault="00AE010A">
            <w:r>
              <w:rPr>
                <w:sz w:val="17"/>
              </w:rPr>
              <w:t>Required</w:t>
            </w:r>
          </w:p>
        </w:tc>
        <w:tc>
          <w:tcPr>
            <w:tcW w:w="1800" w:type="dxa"/>
            <w:tcMar>
              <w:top w:w="80" w:type="dxa"/>
              <w:left w:w="90" w:type="dxa"/>
              <w:bottom w:w="80" w:type="dxa"/>
              <w:right w:w="90" w:type="dxa"/>
            </w:tcMar>
            <w:vAlign w:val="center"/>
          </w:tcPr>
          <w:p w14:paraId="6E36CA51" w14:textId="77777777" w:rsidR="009416DE" w:rsidRDefault="00AE010A">
            <w:r>
              <w:rPr>
                <w:sz w:val="17"/>
              </w:rPr>
              <w:t>Week of 2026-04-06</w:t>
            </w:r>
          </w:p>
        </w:tc>
        <w:tc>
          <w:tcPr>
            <w:tcW w:w="3240" w:type="dxa"/>
            <w:tcMar>
              <w:top w:w="80" w:type="dxa"/>
              <w:left w:w="90" w:type="dxa"/>
              <w:bottom w:w="80" w:type="dxa"/>
              <w:right w:w="90" w:type="dxa"/>
            </w:tcMar>
            <w:vAlign w:val="center"/>
          </w:tcPr>
          <w:p w14:paraId="46FC7AC3" w14:textId="77777777" w:rsidR="009416DE" w:rsidRDefault="00AE010A">
            <w:r>
              <w:rPr>
                <w:sz w:val="17"/>
              </w:rPr>
              <w:t>Parent review record.</w:t>
            </w:r>
          </w:p>
        </w:tc>
      </w:tr>
      <w:tr w:rsidR="009416DE" w14:paraId="2F82E0C4" w14:textId="77777777">
        <w:trPr>
          <w:jc w:val="center"/>
        </w:trPr>
        <w:tc>
          <w:tcPr>
            <w:tcW w:w="1944" w:type="dxa"/>
            <w:tcMar>
              <w:top w:w="80" w:type="dxa"/>
              <w:left w:w="90" w:type="dxa"/>
              <w:bottom w:w="80" w:type="dxa"/>
              <w:right w:w="90" w:type="dxa"/>
            </w:tcMar>
            <w:vAlign w:val="center"/>
          </w:tcPr>
          <w:p w14:paraId="62FE5B23" w14:textId="77777777" w:rsidR="009416DE" w:rsidRDefault="00AE010A">
            <w:r>
              <w:rPr>
                <w:sz w:val="17"/>
              </w:rPr>
              <w:t>Message</w:t>
            </w:r>
          </w:p>
        </w:tc>
        <w:tc>
          <w:tcPr>
            <w:tcW w:w="1512" w:type="dxa"/>
            <w:tcMar>
              <w:top w:w="80" w:type="dxa"/>
              <w:left w:w="90" w:type="dxa"/>
              <w:bottom w:w="80" w:type="dxa"/>
              <w:right w:w="90" w:type="dxa"/>
            </w:tcMar>
            <w:vAlign w:val="center"/>
          </w:tcPr>
          <w:p w14:paraId="52FB3258" w14:textId="77777777" w:rsidR="009416DE" w:rsidRDefault="00AE010A">
            <w:r>
              <w:rPr>
                <w:sz w:val="17"/>
              </w:rPr>
              <w:t>Long text</w:t>
            </w:r>
          </w:p>
        </w:tc>
        <w:tc>
          <w:tcPr>
            <w:tcW w:w="1224" w:type="dxa"/>
            <w:tcMar>
              <w:top w:w="80" w:type="dxa"/>
              <w:left w:w="90" w:type="dxa"/>
              <w:bottom w:w="80" w:type="dxa"/>
              <w:right w:w="90" w:type="dxa"/>
            </w:tcMar>
            <w:vAlign w:val="center"/>
          </w:tcPr>
          <w:p w14:paraId="09C731A3" w14:textId="77777777" w:rsidR="009416DE" w:rsidRDefault="00AE010A">
            <w:r>
              <w:rPr>
                <w:sz w:val="17"/>
              </w:rPr>
              <w:t>Required</w:t>
            </w:r>
          </w:p>
        </w:tc>
        <w:tc>
          <w:tcPr>
            <w:tcW w:w="1800" w:type="dxa"/>
            <w:tcMar>
              <w:top w:w="80" w:type="dxa"/>
              <w:left w:w="90" w:type="dxa"/>
              <w:bottom w:w="80" w:type="dxa"/>
              <w:right w:w="90" w:type="dxa"/>
            </w:tcMar>
            <w:vAlign w:val="center"/>
          </w:tcPr>
          <w:p w14:paraId="39C8019F" w14:textId="77777777" w:rsidR="009416DE" w:rsidRDefault="00AE010A">
            <w:r>
              <w:rPr>
                <w:sz w:val="17"/>
              </w:rPr>
              <w:t>Job 10452 skipped: missing geocode. Fix address and rerun.</w:t>
            </w:r>
          </w:p>
        </w:tc>
        <w:tc>
          <w:tcPr>
            <w:tcW w:w="3240" w:type="dxa"/>
            <w:tcMar>
              <w:top w:w="80" w:type="dxa"/>
              <w:left w:w="90" w:type="dxa"/>
              <w:bottom w:w="80" w:type="dxa"/>
              <w:right w:w="90" w:type="dxa"/>
            </w:tcMar>
            <w:vAlign w:val="center"/>
          </w:tcPr>
          <w:p w14:paraId="48F30E92" w14:textId="77777777" w:rsidR="009416DE" w:rsidRDefault="00AE010A">
            <w:r>
              <w:rPr>
                <w:sz w:val="17"/>
              </w:rPr>
              <w:t>Human-readable message Ryan can scan quickly.</w:t>
            </w:r>
          </w:p>
        </w:tc>
      </w:tr>
      <w:tr w:rsidR="009416DE" w14:paraId="57645EF6" w14:textId="77777777">
        <w:trPr>
          <w:jc w:val="center"/>
        </w:trPr>
        <w:tc>
          <w:tcPr>
            <w:tcW w:w="1944" w:type="dxa"/>
            <w:tcMar>
              <w:top w:w="80" w:type="dxa"/>
              <w:left w:w="90" w:type="dxa"/>
              <w:bottom w:w="80" w:type="dxa"/>
              <w:right w:w="90" w:type="dxa"/>
            </w:tcMar>
            <w:vAlign w:val="center"/>
          </w:tcPr>
          <w:p w14:paraId="4AF57DFE" w14:textId="77777777" w:rsidR="009416DE" w:rsidRDefault="00AE010A">
            <w:r>
              <w:rPr>
                <w:sz w:val="17"/>
              </w:rPr>
              <w:t>Resolved</w:t>
            </w:r>
          </w:p>
        </w:tc>
        <w:tc>
          <w:tcPr>
            <w:tcW w:w="1512" w:type="dxa"/>
            <w:tcMar>
              <w:top w:w="80" w:type="dxa"/>
              <w:left w:w="90" w:type="dxa"/>
              <w:bottom w:w="80" w:type="dxa"/>
              <w:right w:w="90" w:type="dxa"/>
            </w:tcMar>
            <w:vAlign w:val="center"/>
          </w:tcPr>
          <w:p w14:paraId="46EF5B5B" w14:textId="77777777" w:rsidR="009416DE" w:rsidRDefault="00AE010A">
            <w:r>
              <w:rPr>
                <w:sz w:val="17"/>
              </w:rPr>
              <w:t>Checkbox</w:t>
            </w:r>
          </w:p>
        </w:tc>
        <w:tc>
          <w:tcPr>
            <w:tcW w:w="1224" w:type="dxa"/>
            <w:tcMar>
              <w:top w:w="80" w:type="dxa"/>
              <w:left w:w="90" w:type="dxa"/>
              <w:bottom w:w="80" w:type="dxa"/>
              <w:right w:w="90" w:type="dxa"/>
            </w:tcMar>
            <w:vAlign w:val="center"/>
          </w:tcPr>
          <w:p w14:paraId="679082FB" w14:textId="77777777" w:rsidR="009416DE" w:rsidRDefault="00AE010A">
            <w:r>
              <w:rPr>
                <w:sz w:val="17"/>
              </w:rPr>
              <w:t>Required</w:t>
            </w:r>
          </w:p>
        </w:tc>
        <w:tc>
          <w:tcPr>
            <w:tcW w:w="1800" w:type="dxa"/>
            <w:tcMar>
              <w:top w:w="80" w:type="dxa"/>
              <w:left w:w="90" w:type="dxa"/>
              <w:bottom w:w="80" w:type="dxa"/>
              <w:right w:w="90" w:type="dxa"/>
            </w:tcMar>
            <w:vAlign w:val="center"/>
          </w:tcPr>
          <w:p w14:paraId="2DFDB79E" w14:textId="77777777" w:rsidR="009416DE" w:rsidRDefault="00AE010A">
            <w:r>
              <w:rPr>
                <w:sz w:val="17"/>
              </w:rPr>
              <w:t>FALSE</w:t>
            </w:r>
          </w:p>
        </w:tc>
        <w:tc>
          <w:tcPr>
            <w:tcW w:w="3240" w:type="dxa"/>
            <w:tcMar>
              <w:top w:w="80" w:type="dxa"/>
              <w:left w:w="90" w:type="dxa"/>
              <w:bottom w:w="80" w:type="dxa"/>
              <w:right w:w="90" w:type="dxa"/>
            </w:tcMar>
            <w:vAlign w:val="center"/>
          </w:tcPr>
          <w:p w14:paraId="7979F978" w14:textId="77777777" w:rsidR="009416DE" w:rsidRDefault="00AE010A">
            <w:r>
              <w:rPr>
                <w:sz w:val="17"/>
              </w:rPr>
              <w:t>Indicates whether the issue has been cleared.</w:t>
            </w:r>
          </w:p>
        </w:tc>
      </w:tr>
      <w:tr w:rsidR="009416DE" w14:paraId="555F6A50" w14:textId="77777777">
        <w:trPr>
          <w:jc w:val="center"/>
        </w:trPr>
        <w:tc>
          <w:tcPr>
            <w:tcW w:w="1944" w:type="dxa"/>
            <w:tcMar>
              <w:top w:w="80" w:type="dxa"/>
              <w:left w:w="90" w:type="dxa"/>
              <w:bottom w:w="80" w:type="dxa"/>
              <w:right w:w="90" w:type="dxa"/>
            </w:tcMar>
            <w:vAlign w:val="center"/>
          </w:tcPr>
          <w:p w14:paraId="409BF2A3" w14:textId="77777777" w:rsidR="009416DE" w:rsidRDefault="00AE010A">
            <w:r>
              <w:rPr>
                <w:sz w:val="17"/>
              </w:rPr>
              <w:t>Ryan Note</w:t>
            </w:r>
          </w:p>
        </w:tc>
        <w:tc>
          <w:tcPr>
            <w:tcW w:w="1512" w:type="dxa"/>
            <w:tcMar>
              <w:top w:w="80" w:type="dxa"/>
              <w:left w:w="90" w:type="dxa"/>
              <w:bottom w:w="80" w:type="dxa"/>
              <w:right w:w="90" w:type="dxa"/>
            </w:tcMar>
            <w:vAlign w:val="center"/>
          </w:tcPr>
          <w:p w14:paraId="39B826F0" w14:textId="77777777" w:rsidR="009416DE" w:rsidRDefault="00AE010A">
            <w:r>
              <w:rPr>
                <w:sz w:val="17"/>
              </w:rPr>
              <w:t>Long text</w:t>
            </w:r>
          </w:p>
        </w:tc>
        <w:tc>
          <w:tcPr>
            <w:tcW w:w="1224" w:type="dxa"/>
            <w:tcMar>
              <w:top w:w="80" w:type="dxa"/>
              <w:left w:w="90" w:type="dxa"/>
              <w:bottom w:w="80" w:type="dxa"/>
              <w:right w:w="90" w:type="dxa"/>
            </w:tcMar>
            <w:vAlign w:val="center"/>
          </w:tcPr>
          <w:p w14:paraId="68BAA937" w14:textId="77777777" w:rsidR="009416DE" w:rsidRDefault="00AE010A">
            <w:r>
              <w:rPr>
                <w:sz w:val="17"/>
              </w:rPr>
              <w:t>Optional</w:t>
            </w:r>
          </w:p>
        </w:tc>
        <w:tc>
          <w:tcPr>
            <w:tcW w:w="1800" w:type="dxa"/>
            <w:tcMar>
              <w:top w:w="80" w:type="dxa"/>
              <w:left w:w="90" w:type="dxa"/>
              <w:bottom w:w="80" w:type="dxa"/>
              <w:right w:w="90" w:type="dxa"/>
            </w:tcMar>
            <w:vAlign w:val="center"/>
          </w:tcPr>
          <w:p w14:paraId="5BFA8FA0" w14:textId="77777777" w:rsidR="009416DE" w:rsidRDefault="00AE010A">
            <w:r>
              <w:rPr>
                <w:sz w:val="17"/>
              </w:rPr>
              <w:t>Will correct address after lunch.</w:t>
            </w:r>
          </w:p>
        </w:tc>
        <w:tc>
          <w:tcPr>
            <w:tcW w:w="3240" w:type="dxa"/>
            <w:tcMar>
              <w:top w:w="80" w:type="dxa"/>
              <w:left w:w="90" w:type="dxa"/>
              <w:bottom w:w="80" w:type="dxa"/>
              <w:right w:w="90" w:type="dxa"/>
            </w:tcMar>
            <w:vAlign w:val="center"/>
          </w:tcPr>
          <w:p w14:paraId="3664D580" w14:textId="77777777" w:rsidR="009416DE" w:rsidRDefault="00AE010A">
            <w:r>
              <w:rPr>
                <w:sz w:val="17"/>
              </w:rPr>
              <w:t>Optional owner-side note.</w:t>
            </w:r>
          </w:p>
        </w:tc>
      </w:tr>
      <w:tr w:rsidR="009416DE" w14:paraId="55FBC3C0" w14:textId="77777777">
        <w:trPr>
          <w:jc w:val="center"/>
        </w:trPr>
        <w:tc>
          <w:tcPr>
            <w:tcW w:w="1944" w:type="dxa"/>
            <w:tcMar>
              <w:top w:w="80" w:type="dxa"/>
              <w:left w:w="90" w:type="dxa"/>
              <w:bottom w:w="80" w:type="dxa"/>
              <w:right w:w="90" w:type="dxa"/>
            </w:tcMar>
            <w:vAlign w:val="center"/>
          </w:tcPr>
          <w:p w14:paraId="487E5E99" w14:textId="77777777" w:rsidR="009416DE" w:rsidRDefault="00AE010A">
            <w:r>
              <w:rPr>
                <w:sz w:val="17"/>
              </w:rPr>
              <w:t>Created By Run</w:t>
            </w:r>
          </w:p>
        </w:tc>
        <w:tc>
          <w:tcPr>
            <w:tcW w:w="1512" w:type="dxa"/>
            <w:tcMar>
              <w:top w:w="80" w:type="dxa"/>
              <w:left w:w="90" w:type="dxa"/>
              <w:bottom w:w="80" w:type="dxa"/>
              <w:right w:w="90" w:type="dxa"/>
            </w:tcMar>
            <w:vAlign w:val="center"/>
          </w:tcPr>
          <w:p w14:paraId="32FFDDC3" w14:textId="77777777" w:rsidR="009416DE" w:rsidRDefault="00AE010A">
            <w:r>
              <w:rPr>
                <w:sz w:val="17"/>
              </w:rPr>
              <w:t>Text</w:t>
            </w:r>
          </w:p>
        </w:tc>
        <w:tc>
          <w:tcPr>
            <w:tcW w:w="1224" w:type="dxa"/>
            <w:tcMar>
              <w:top w:w="80" w:type="dxa"/>
              <w:left w:w="90" w:type="dxa"/>
              <w:bottom w:w="80" w:type="dxa"/>
              <w:right w:w="90" w:type="dxa"/>
            </w:tcMar>
            <w:vAlign w:val="center"/>
          </w:tcPr>
          <w:p w14:paraId="1CEB54F0" w14:textId="77777777" w:rsidR="009416DE" w:rsidRDefault="00AE010A">
            <w:r>
              <w:rPr>
                <w:sz w:val="17"/>
              </w:rPr>
              <w:t>Optional</w:t>
            </w:r>
          </w:p>
        </w:tc>
        <w:tc>
          <w:tcPr>
            <w:tcW w:w="1800" w:type="dxa"/>
            <w:tcMar>
              <w:top w:w="80" w:type="dxa"/>
              <w:left w:w="90" w:type="dxa"/>
              <w:bottom w:w="80" w:type="dxa"/>
              <w:right w:w="90" w:type="dxa"/>
            </w:tcMar>
            <w:vAlign w:val="center"/>
          </w:tcPr>
          <w:p w14:paraId="0B263F87" w14:textId="77777777" w:rsidR="009416DE" w:rsidRDefault="00AE010A">
            <w:r>
              <w:rPr>
                <w:sz w:val="17"/>
              </w:rPr>
              <w:t>run_2026_04_06_01</w:t>
            </w:r>
          </w:p>
        </w:tc>
        <w:tc>
          <w:tcPr>
            <w:tcW w:w="3240" w:type="dxa"/>
            <w:tcMar>
              <w:top w:w="80" w:type="dxa"/>
              <w:left w:w="90" w:type="dxa"/>
              <w:bottom w:w="80" w:type="dxa"/>
              <w:right w:w="90" w:type="dxa"/>
            </w:tcMar>
            <w:vAlign w:val="center"/>
          </w:tcPr>
          <w:p w14:paraId="555FC455" w14:textId="77777777" w:rsidR="009416DE" w:rsidRDefault="00AE010A">
            <w:r>
              <w:rPr>
                <w:sz w:val="17"/>
              </w:rPr>
              <w:t>Useful for traceability.</w:t>
            </w:r>
          </w:p>
        </w:tc>
      </w:tr>
      <w:tr w:rsidR="009416DE" w14:paraId="612D85D9" w14:textId="77777777">
        <w:trPr>
          <w:jc w:val="center"/>
        </w:trPr>
        <w:tc>
          <w:tcPr>
            <w:tcW w:w="1944" w:type="dxa"/>
            <w:tcMar>
              <w:top w:w="80" w:type="dxa"/>
              <w:left w:w="90" w:type="dxa"/>
              <w:bottom w:w="80" w:type="dxa"/>
              <w:right w:w="90" w:type="dxa"/>
            </w:tcMar>
            <w:vAlign w:val="center"/>
          </w:tcPr>
          <w:p w14:paraId="3691728B" w14:textId="77777777" w:rsidR="009416DE" w:rsidRDefault="00AE010A">
            <w:r>
              <w:rPr>
                <w:sz w:val="17"/>
              </w:rPr>
              <w:t>Route Day</w:t>
            </w:r>
          </w:p>
        </w:tc>
        <w:tc>
          <w:tcPr>
            <w:tcW w:w="1512" w:type="dxa"/>
            <w:tcMar>
              <w:top w:w="80" w:type="dxa"/>
              <w:left w:w="90" w:type="dxa"/>
              <w:bottom w:w="80" w:type="dxa"/>
              <w:right w:w="90" w:type="dxa"/>
            </w:tcMar>
            <w:vAlign w:val="center"/>
          </w:tcPr>
          <w:p w14:paraId="04E41784" w14:textId="77777777" w:rsidR="009416DE" w:rsidRDefault="00AE010A">
            <w:r>
              <w:rPr>
                <w:sz w:val="17"/>
              </w:rPr>
              <w:t>Text</w:t>
            </w:r>
          </w:p>
        </w:tc>
        <w:tc>
          <w:tcPr>
            <w:tcW w:w="1224" w:type="dxa"/>
            <w:tcMar>
              <w:top w:w="80" w:type="dxa"/>
              <w:left w:w="90" w:type="dxa"/>
              <w:bottom w:w="80" w:type="dxa"/>
              <w:right w:w="90" w:type="dxa"/>
            </w:tcMar>
            <w:vAlign w:val="center"/>
          </w:tcPr>
          <w:p w14:paraId="3D66CE56" w14:textId="77777777" w:rsidR="009416DE" w:rsidRDefault="00AE010A">
            <w:r>
              <w:rPr>
                <w:sz w:val="17"/>
              </w:rPr>
              <w:t>Required</w:t>
            </w:r>
          </w:p>
        </w:tc>
        <w:tc>
          <w:tcPr>
            <w:tcW w:w="1800" w:type="dxa"/>
            <w:tcMar>
              <w:top w:w="80" w:type="dxa"/>
              <w:left w:w="90" w:type="dxa"/>
              <w:bottom w:w="80" w:type="dxa"/>
              <w:right w:w="90" w:type="dxa"/>
            </w:tcMar>
            <w:vAlign w:val="center"/>
          </w:tcPr>
          <w:p w14:paraId="2C06999A" w14:textId="77777777" w:rsidR="009416DE" w:rsidRDefault="00AE010A">
            <w:r>
              <w:rPr>
                <w:sz w:val="17"/>
              </w:rPr>
              <w:t>Thursday</w:t>
            </w:r>
          </w:p>
        </w:tc>
        <w:tc>
          <w:tcPr>
            <w:tcW w:w="3240" w:type="dxa"/>
            <w:tcMar>
              <w:top w:w="80" w:type="dxa"/>
              <w:left w:w="90" w:type="dxa"/>
              <w:bottom w:w="80" w:type="dxa"/>
              <w:right w:w="90" w:type="dxa"/>
            </w:tcMar>
            <w:vAlign w:val="center"/>
          </w:tcPr>
          <w:p w14:paraId="143F730D" w14:textId="77777777" w:rsidR="009416DE" w:rsidRDefault="00AE010A">
            <w:r>
              <w:rPr>
                <w:sz w:val="17"/>
              </w:rPr>
              <w:t>Route context is required in the post-sync interface.</w:t>
            </w:r>
          </w:p>
        </w:tc>
      </w:tr>
      <w:tr w:rsidR="009416DE" w14:paraId="1F26150B" w14:textId="77777777">
        <w:trPr>
          <w:jc w:val="center"/>
        </w:trPr>
        <w:tc>
          <w:tcPr>
            <w:tcW w:w="1944" w:type="dxa"/>
            <w:tcMar>
              <w:top w:w="80" w:type="dxa"/>
              <w:left w:w="90" w:type="dxa"/>
              <w:bottom w:w="80" w:type="dxa"/>
              <w:right w:w="90" w:type="dxa"/>
            </w:tcMar>
            <w:vAlign w:val="center"/>
          </w:tcPr>
          <w:p w14:paraId="2A74C4A7" w14:textId="77777777" w:rsidR="009416DE" w:rsidRDefault="00AE010A">
            <w:r>
              <w:rPr>
                <w:sz w:val="17"/>
              </w:rPr>
              <w:t>Route Slot</w:t>
            </w:r>
          </w:p>
        </w:tc>
        <w:tc>
          <w:tcPr>
            <w:tcW w:w="1512" w:type="dxa"/>
            <w:tcMar>
              <w:top w:w="80" w:type="dxa"/>
              <w:left w:w="90" w:type="dxa"/>
              <w:bottom w:w="80" w:type="dxa"/>
              <w:right w:w="90" w:type="dxa"/>
            </w:tcMar>
            <w:vAlign w:val="center"/>
          </w:tcPr>
          <w:p w14:paraId="5CA906F2" w14:textId="77777777" w:rsidR="009416DE" w:rsidRDefault="00AE010A">
            <w:r>
              <w:rPr>
                <w:sz w:val="17"/>
              </w:rPr>
              <w:t>Text</w:t>
            </w:r>
          </w:p>
        </w:tc>
        <w:tc>
          <w:tcPr>
            <w:tcW w:w="1224" w:type="dxa"/>
            <w:tcMar>
              <w:top w:w="80" w:type="dxa"/>
              <w:left w:w="90" w:type="dxa"/>
              <w:bottom w:w="80" w:type="dxa"/>
              <w:right w:w="90" w:type="dxa"/>
            </w:tcMar>
            <w:vAlign w:val="center"/>
          </w:tcPr>
          <w:p w14:paraId="5B7C484E" w14:textId="77777777" w:rsidR="009416DE" w:rsidRDefault="00AE010A">
            <w:r>
              <w:rPr>
                <w:sz w:val="17"/>
              </w:rPr>
              <w:t>Required</w:t>
            </w:r>
          </w:p>
        </w:tc>
        <w:tc>
          <w:tcPr>
            <w:tcW w:w="1800" w:type="dxa"/>
            <w:tcMar>
              <w:top w:w="80" w:type="dxa"/>
              <w:left w:w="90" w:type="dxa"/>
              <w:bottom w:w="80" w:type="dxa"/>
              <w:right w:w="90" w:type="dxa"/>
            </w:tcMar>
            <w:vAlign w:val="center"/>
          </w:tcPr>
          <w:p w14:paraId="49EEC2BC" w14:textId="77777777" w:rsidR="009416DE" w:rsidRDefault="00AE010A">
            <w:r>
              <w:rPr>
                <w:sz w:val="17"/>
              </w:rPr>
              <w:t>Chris</w:t>
            </w:r>
          </w:p>
        </w:tc>
        <w:tc>
          <w:tcPr>
            <w:tcW w:w="3240" w:type="dxa"/>
            <w:tcMar>
              <w:top w:w="80" w:type="dxa"/>
              <w:left w:w="90" w:type="dxa"/>
              <w:bottom w:w="80" w:type="dxa"/>
              <w:right w:w="90" w:type="dxa"/>
            </w:tcMar>
            <w:vAlign w:val="center"/>
          </w:tcPr>
          <w:p w14:paraId="67B17D70" w14:textId="77777777" w:rsidR="009416DE" w:rsidRDefault="00AE010A">
            <w:r>
              <w:rPr>
                <w:sz w:val="17"/>
              </w:rPr>
              <w:t>Technician or Van 4 row for the affected route.</w:t>
            </w:r>
          </w:p>
        </w:tc>
      </w:tr>
      <w:tr w:rsidR="009416DE" w14:paraId="40562C0C" w14:textId="77777777">
        <w:trPr>
          <w:jc w:val="center"/>
        </w:trPr>
        <w:tc>
          <w:tcPr>
            <w:tcW w:w="1944" w:type="dxa"/>
            <w:tcMar>
              <w:top w:w="80" w:type="dxa"/>
              <w:left w:w="90" w:type="dxa"/>
              <w:bottom w:w="80" w:type="dxa"/>
              <w:right w:w="90" w:type="dxa"/>
            </w:tcMar>
            <w:vAlign w:val="center"/>
          </w:tcPr>
          <w:p w14:paraId="13021B4B" w14:textId="77777777" w:rsidR="009416DE" w:rsidRDefault="00AE010A">
            <w:r>
              <w:rPr>
                <w:sz w:val="17"/>
              </w:rPr>
              <w:t>Job Number</w:t>
            </w:r>
          </w:p>
        </w:tc>
        <w:tc>
          <w:tcPr>
            <w:tcW w:w="1512" w:type="dxa"/>
            <w:tcMar>
              <w:top w:w="80" w:type="dxa"/>
              <w:left w:w="90" w:type="dxa"/>
              <w:bottom w:w="80" w:type="dxa"/>
              <w:right w:w="90" w:type="dxa"/>
            </w:tcMar>
            <w:vAlign w:val="center"/>
          </w:tcPr>
          <w:p w14:paraId="52DDCCFC" w14:textId="77777777" w:rsidR="009416DE" w:rsidRDefault="00AE010A">
            <w:r>
              <w:rPr>
                <w:sz w:val="17"/>
              </w:rPr>
              <w:t>Text / linked job</w:t>
            </w:r>
          </w:p>
        </w:tc>
        <w:tc>
          <w:tcPr>
            <w:tcW w:w="1224" w:type="dxa"/>
            <w:tcMar>
              <w:top w:w="80" w:type="dxa"/>
              <w:left w:w="90" w:type="dxa"/>
              <w:bottom w:w="80" w:type="dxa"/>
              <w:right w:w="90" w:type="dxa"/>
            </w:tcMar>
            <w:vAlign w:val="center"/>
          </w:tcPr>
          <w:p w14:paraId="220DB6FE" w14:textId="77777777" w:rsidR="009416DE" w:rsidRDefault="00AE010A">
            <w:r>
              <w:rPr>
                <w:sz w:val="17"/>
              </w:rPr>
              <w:t>Optional</w:t>
            </w:r>
          </w:p>
        </w:tc>
        <w:tc>
          <w:tcPr>
            <w:tcW w:w="1800" w:type="dxa"/>
            <w:tcMar>
              <w:top w:w="80" w:type="dxa"/>
              <w:left w:w="90" w:type="dxa"/>
              <w:bottom w:w="80" w:type="dxa"/>
              <w:right w:w="90" w:type="dxa"/>
            </w:tcMar>
            <w:vAlign w:val="center"/>
          </w:tcPr>
          <w:p w14:paraId="0331E0C7" w14:textId="77777777" w:rsidR="009416DE" w:rsidRDefault="00AE010A">
            <w:r>
              <w:rPr>
                <w:sz w:val="17"/>
              </w:rPr>
              <w:t>SM8-10631</w:t>
            </w:r>
          </w:p>
        </w:tc>
        <w:tc>
          <w:tcPr>
            <w:tcW w:w="3240" w:type="dxa"/>
            <w:tcMar>
              <w:top w:w="80" w:type="dxa"/>
              <w:left w:w="90" w:type="dxa"/>
              <w:bottom w:w="80" w:type="dxa"/>
              <w:right w:w="90" w:type="dxa"/>
            </w:tcMar>
            <w:vAlign w:val="center"/>
          </w:tcPr>
          <w:p w14:paraId="2B88F61B" w14:textId="77777777" w:rsidR="009416DE" w:rsidRDefault="00AE010A">
            <w:r>
              <w:rPr>
                <w:sz w:val="17"/>
              </w:rPr>
              <w:t>Use when the issue ties to one job.</w:t>
            </w:r>
          </w:p>
        </w:tc>
      </w:tr>
      <w:tr w:rsidR="009416DE" w14:paraId="588E4F15" w14:textId="77777777">
        <w:trPr>
          <w:jc w:val="center"/>
        </w:trPr>
        <w:tc>
          <w:tcPr>
            <w:tcW w:w="1944" w:type="dxa"/>
            <w:tcMar>
              <w:top w:w="80" w:type="dxa"/>
              <w:left w:w="90" w:type="dxa"/>
              <w:bottom w:w="80" w:type="dxa"/>
              <w:right w:w="90" w:type="dxa"/>
            </w:tcMar>
            <w:vAlign w:val="center"/>
          </w:tcPr>
          <w:p w14:paraId="44E4A8B8" w14:textId="77777777" w:rsidR="009416DE" w:rsidRDefault="00AE010A">
            <w:r>
              <w:rPr>
                <w:sz w:val="17"/>
              </w:rPr>
              <w:t>Affected Window</w:t>
            </w:r>
          </w:p>
        </w:tc>
        <w:tc>
          <w:tcPr>
            <w:tcW w:w="1512" w:type="dxa"/>
            <w:tcMar>
              <w:top w:w="80" w:type="dxa"/>
              <w:left w:w="90" w:type="dxa"/>
              <w:bottom w:w="80" w:type="dxa"/>
              <w:right w:w="90" w:type="dxa"/>
            </w:tcMar>
            <w:vAlign w:val="center"/>
          </w:tcPr>
          <w:p w14:paraId="132964F3" w14:textId="77777777" w:rsidR="009416DE" w:rsidRDefault="00AE010A">
            <w:r>
              <w:rPr>
                <w:sz w:val="17"/>
              </w:rPr>
              <w:t>Text</w:t>
            </w:r>
          </w:p>
        </w:tc>
        <w:tc>
          <w:tcPr>
            <w:tcW w:w="1224" w:type="dxa"/>
            <w:tcMar>
              <w:top w:w="80" w:type="dxa"/>
              <w:left w:w="90" w:type="dxa"/>
              <w:bottom w:w="80" w:type="dxa"/>
              <w:right w:w="90" w:type="dxa"/>
            </w:tcMar>
            <w:vAlign w:val="center"/>
          </w:tcPr>
          <w:p w14:paraId="36128A68" w14:textId="77777777" w:rsidR="009416DE" w:rsidRDefault="00AE010A">
            <w:r>
              <w:rPr>
                <w:sz w:val="17"/>
              </w:rPr>
              <w:t>Optional</w:t>
            </w:r>
          </w:p>
        </w:tc>
        <w:tc>
          <w:tcPr>
            <w:tcW w:w="1800" w:type="dxa"/>
            <w:tcMar>
              <w:top w:w="80" w:type="dxa"/>
              <w:left w:w="90" w:type="dxa"/>
              <w:bottom w:w="80" w:type="dxa"/>
              <w:right w:w="90" w:type="dxa"/>
            </w:tcMar>
            <w:vAlign w:val="center"/>
          </w:tcPr>
          <w:p w14:paraId="0054803E" w14:textId="77777777" w:rsidR="009416DE" w:rsidRDefault="00AE010A">
            <w:r>
              <w:rPr>
                <w:sz w:val="17"/>
              </w:rPr>
              <w:t>7-8 first slot</w:t>
            </w:r>
          </w:p>
        </w:tc>
        <w:tc>
          <w:tcPr>
            <w:tcW w:w="3240" w:type="dxa"/>
            <w:tcMar>
              <w:top w:w="80" w:type="dxa"/>
              <w:left w:w="90" w:type="dxa"/>
              <w:bottom w:w="80" w:type="dxa"/>
              <w:right w:w="90" w:type="dxa"/>
            </w:tcMar>
            <w:vAlign w:val="center"/>
          </w:tcPr>
          <w:p w14:paraId="44C87070" w14:textId="77777777" w:rsidR="009416DE" w:rsidRDefault="00AE010A">
            <w:r>
              <w:rPr>
                <w:sz w:val="17"/>
              </w:rPr>
              <w:t>Use when the note involves booking-window feasibility.</w:t>
            </w:r>
          </w:p>
        </w:tc>
      </w:tr>
      <w:tr w:rsidR="009416DE" w14:paraId="17E16E5D" w14:textId="77777777">
        <w:trPr>
          <w:jc w:val="center"/>
        </w:trPr>
        <w:tc>
          <w:tcPr>
            <w:tcW w:w="1944" w:type="dxa"/>
            <w:tcMar>
              <w:top w:w="80" w:type="dxa"/>
              <w:left w:w="90" w:type="dxa"/>
              <w:bottom w:w="80" w:type="dxa"/>
              <w:right w:w="90" w:type="dxa"/>
            </w:tcMar>
            <w:vAlign w:val="center"/>
          </w:tcPr>
          <w:p w14:paraId="667CAB0C" w14:textId="77777777" w:rsidR="009416DE" w:rsidRDefault="00AE010A">
            <w:r>
              <w:rPr>
                <w:sz w:val="17"/>
              </w:rPr>
              <w:t>Outside Normal Parameters</w:t>
            </w:r>
          </w:p>
        </w:tc>
        <w:tc>
          <w:tcPr>
            <w:tcW w:w="1512" w:type="dxa"/>
            <w:tcMar>
              <w:top w:w="80" w:type="dxa"/>
              <w:left w:w="90" w:type="dxa"/>
              <w:bottom w:w="80" w:type="dxa"/>
              <w:right w:w="90" w:type="dxa"/>
            </w:tcMar>
            <w:vAlign w:val="center"/>
          </w:tcPr>
          <w:p w14:paraId="57BAE411" w14:textId="77777777" w:rsidR="009416DE" w:rsidRDefault="00AE010A">
            <w:r>
              <w:rPr>
                <w:sz w:val="17"/>
              </w:rPr>
              <w:t>Checkbox</w:t>
            </w:r>
          </w:p>
        </w:tc>
        <w:tc>
          <w:tcPr>
            <w:tcW w:w="1224" w:type="dxa"/>
            <w:tcMar>
              <w:top w:w="80" w:type="dxa"/>
              <w:left w:w="90" w:type="dxa"/>
              <w:bottom w:w="80" w:type="dxa"/>
              <w:right w:w="90" w:type="dxa"/>
            </w:tcMar>
            <w:vAlign w:val="center"/>
          </w:tcPr>
          <w:p w14:paraId="37CC51EB" w14:textId="77777777" w:rsidR="009416DE" w:rsidRDefault="00AE010A">
            <w:r>
              <w:rPr>
                <w:sz w:val="17"/>
              </w:rPr>
              <w:t>Optional</w:t>
            </w:r>
          </w:p>
        </w:tc>
        <w:tc>
          <w:tcPr>
            <w:tcW w:w="1800" w:type="dxa"/>
            <w:tcMar>
              <w:top w:w="80" w:type="dxa"/>
              <w:left w:w="90" w:type="dxa"/>
              <w:bottom w:w="80" w:type="dxa"/>
              <w:right w:w="90" w:type="dxa"/>
            </w:tcMar>
            <w:vAlign w:val="center"/>
          </w:tcPr>
          <w:p w14:paraId="346F73DF" w14:textId="77777777" w:rsidR="009416DE" w:rsidRDefault="00AE010A">
            <w:r>
              <w:rPr>
                <w:sz w:val="17"/>
              </w:rPr>
              <w:t>TRUE</w:t>
            </w:r>
          </w:p>
        </w:tc>
        <w:tc>
          <w:tcPr>
            <w:tcW w:w="3240" w:type="dxa"/>
            <w:tcMar>
              <w:top w:w="80" w:type="dxa"/>
              <w:left w:w="90" w:type="dxa"/>
              <w:bottom w:w="80" w:type="dxa"/>
              <w:right w:w="90" w:type="dxa"/>
            </w:tcMar>
            <w:vAlign w:val="center"/>
          </w:tcPr>
          <w:p w14:paraId="32BD0123" w14:textId="77777777" w:rsidR="009416DE" w:rsidRDefault="00AE010A">
            <w:r>
              <w:rPr>
                <w:sz w:val="17"/>
              </w:rPr>
              <w:t>Flags weak-but-workable outcomes.</w:t>
            </w:r>
          </w:p>
        </w:tc>
      </w:tr>
    </w:tbl>
    <w:p w14:paraId="3E53A6AC" w14:textId="77777777" w:rsidR="009416DE" w:rsidRDefault="009416DE"/>
    <w:p w14:paraId="2A2DF9DD" w14:textId="77777777" w:rsidR="009416DE" w:rsidRDefault="00AE010A">
      <w:pPr>
        <w:pStyle w:val="Heading1"/>
      </w:pPr>
      <w:r>
        <w:rPr>
          <w:color w:val="1F4E79"/>
        </w:rPr>
        <w:t>5. Transcription-calendar output format</w:t>
      </w:r>
    </w:p>
    <w:p w14:paraId="40D763E9" w14:textId="77777777" w:rsidR="009416DE" w:rsidRDefault="00AE010A">
      <w:pPr>
        <w:pStyle w:val="BodyText"/>
      </w:pPr>
      <w:r>
        <w:t>The transcription-calendar output is a simple week-view grid intended for Ryan’s review and manual transcription. It is not a timed appointment calendar and it is not a direct ServiceM8 write-back.</w:t>
      </w:r>
    </w:p>
    <w:p w14:paraId="2220A635" w14:textId="77777777" w:rsidR="009416DE" w:rsidRDefault="00AE010A">
      <w:pPr>
        <w:pStyle w:val="ListBullet"/>
        <w:spacing w:after="40"/>
      </w:pPr>
      <w:r>
        <w:t>Use 5 columns across the top: Monday, Tuesday, Wednesday, Thursday, and Friday, each labeled with the date.</w:t>
      </w:r>
    </w:p>
    <w:p w14:paraId="5994FA72" w14:textId="77777777" w:rsidR="009416DE" w:rsidRDefault="00AE010A">
      <w:pPr>
        <w:pStyle w:val="ListBullet"/>
        <w:spacing w:after="40"/>
      </w:pPr>
      <w:r>
        <w:t>Use 4 route rows beneath the headers: Technician 1, Technician 2, Technician 3, and Van 4.</w:t>
      </w:r>
    </w:p>
    <w:p w14:paraId="4358D449" w14:textId="77777777" w:rsidR="009416DE" w:rsidRDefault="00AE010A">
      <w:pPr>
        <w:pStyle w:val="ListBullet"/>
        <w:spacing w:after="40"/>
      </w:pPr>
      <w:r>
        <w:t>Each route/day cell should contain job numbers only.</w:t>
      </w:r>
    </w:p>
    <w:p w14:paraId="41D4CB70" w14:textId="77777777" w:rsidR="009416DE" w:rsidRDefault="00AE010A">
      <w:pPr>
        <w:pStyle w:val="ListBullet"/>
        <w:spacing w:after="40"/>
      </w:pPr>
      <w:r>
        <w:t>Do not place customer names, appointment times, or narrative notes inside the calendar cells.</w:t>
      </w:r>
    </w:p>
    <w:p w14:paraId="1B8D5624" w14:textId="77777777" w:rsidR="009416DE" w:rsidRDefault="00AE010A">
      <w:pPr>
        <w:pStyle w:val="ListBullet"/>
        <w:spacing w:after="40"/>
      </w:pPr>
      <w:r>
        <w:t>Supporting flags, weak-route notes, and explanations belong in the review outputs or communication records, not inside the transcription calendar itself.</w:t>
      </w:r>
    </w:p>
    <w:tbl>
      <w:tblPr>
        <w:tblStyle w:val="TableGrid"/>
        <w:tblW w:w="0" w:type="auto"/>
        <w:jc w:val="center"/>
        <w:tblLayout w:type="fixed"/>
        <w:tblLook w:val="04A0" w:firstRow="1" w:lastRow="0" w:firstColumn="1" w:lastColumn="0" w:noHBand="0" w:noVBand="1"/>
      </w:tblPr>
      <w:tblGrid>
        <w:gridCol w:w="1800"/>
        <w:gridCol w:w="1584"/>
        <w:gridCol w:w="1584"/>
        <w:gridCol w:w="1584"/>
        <w:gridCol w:w="1584"/>
        <w:gridCol w:w="1584"/>
      </w:tblGrid>
      <w:tr w:rsidR="009416DE" w14:paraId="0ED32A2C" w14:textId="77777777">
        <w:trPr>
          <w:tblHeader/>
          <w:jc w:val="center"/>
        </w:trPr>
        <w:tc>
          <w:tcPr>
            <w:tcW w:w="1800" w:type="dxa"/>
            <w:shd w:val="clear" w:color="auto" w:fill="203864"/>
            <w:tcMar>
              <w:top w:w="80" w:type="dxa"/>
              <w:left w:w="90" w:type="dxa"/>
              <w:bottom w:w="80" w:type="dxa"/>
              <w:right w:w="90" w:type="dxa"/>
            </w:tcMar>
            <w:vAlign w:val="center"/>
          </w:tcPr>
          <w:p w14:paraId="182E5D60" w14:textId="77777777" w:rsidR="009416DE" w:rsidRDefault="00AE010A">
            <w:pPr>
              <w:jc w:val="center"/>
            </w:pPr>
            <w:r>
              <w:rPr>
                <w:b/>
                <w:color w:val="FFFFFF"/>
                <w:sz w:val="19"/>
              </w:rPr>
              <w:t>Route slot</w:t>
            </w:r>
          </w:p>
        </w:tc>
        <w:tc>
          <w:tcPr>
            <w:tcW w:w="1584" w:type="dxa"/>
            <w:shd w:val="clear" w:color="auto" w:fill="203864"/>
            <w:tcMar>
              <w:top w:w="80" w:type="dxa"/>
              <w:left w:w="90" w:type="dxa"/>
              <w:bottom w:w="80" w:type="dxa"/>
              <w:right w:w="90" w:type="dxa"/>
            </w:tcMar>
            <w:vAlign w:val="center"/>
          </w:tcPr>
          <w:p w14:paraId="45C0EB7D" w14:textId="77777777" w:rsidR="009416DE" w:rsidRDefault="00AE010A">
            <w:pPr>
              <w:jc w:val="center"/>
            </w:pPr>
            <w:r>
              <w:rPr>
                <w:b/>
                <w:color w:val="FFFFFF"/>
                <w:sz w:val="19"/>
              </w:rPr>
              <w:t>Mon</w:t>
            </w:r>
            <w:r>
              <w:rPr>
                <w:b/>
                <w:color w:val="FFFFFF"/>
                <w:sz w:val="19"/>
              </w:rPr>
              <w:br/>
              <w:t>4/6</w:t>
            </w:r>
          </w:p>
        </w:tc>
        <w:tc>
          <w:tcPr>
            <w:tcW w:w="1584" w:type="dxa"/>
            <w:shd w:val="clear" w:color="auto" w:fill="203864"/>
            <w:tcMar>
              <w:top w:w="80" w:type="dxa"/>
              <w:left w:w="90" w:type="dxa"/>
              <w:bottom w:w="80" w:type="dxa"/>
              <w:right w:w="90" w:type="dxa"/>
            </w:tcMar>
            <w:vAlign w:val="center"/>
          </w:tcPr>
          <w:p w14:paraId="1516FC6B" w14:textId="77777777" w:rsidR="009416DE" w:rsidRDefault="00AE010A">
            <w:pPr>
              <w:jc w:val="center"/>
            </w:pPr>
            <w:r>
              <w:rPr>
                <w:b/>
                <w:color w:val="FFFFFF"/>
                <w:sz w:val="19"/>
              </w:rPr>
              <w:t>Tue</w:t>
            </w:r>
            <w:r>
              <w:rPr>
                <w:b/>
                <w:color w:val="FFFFFF"/>
                <w:sz w:val="19"/>
              </w:rPr>
              <w:br/>
              <w:t>4/7</w:t>
            </w:r>
          </w:p>
        </w:tc>
        <w:tc>
          <w:tcPr>
            <w:tcW w:w="1584" w:type="dxa"/>
            <w:shd w:val="clear" w:color="auto" w:fill="203864"/>
            <w:tcMar>
              <w:top w:w="80" w:type="dxa"/>
              <w:left w:w="90" w:type="dxa"/>
              <w:bottom w:w="80" w:type="dxa"/>
              <w:right w:w="90" w:type="dxa"/>
            </w:tcMar>
            <w:vAlign w:val="center"/>
          </w:tcPr>
          <w:p w14:paraId="2DDE5ED4" w14:textId="77777777" w:rsidR="009416DE" w:rsidRDefault="00AE010A">
            <w:pPr>
              <w:jc w:val="center"/>
            </w:pPr>
            <w:r>
              <w:rPr>
                <w:b/>
                <w:color w:val="FFFFFF"/>
                <w:sz w:val="19"/>
              </w:rPr>
              <w:t>Wed</w:t>
            </w:r>
            <w:r>
              <w:rPr>
                <w:b/>
                <w:color w:val="FFFFFF"/>
                <w:sz w:val="19"/>
              </w:rPr>
              <w:br/>
              <w:t>4/8</w:t>
            </w:r>
          </w:p>
        </w:tc>
        <w:tc>
          <w:tcPr>
            <w:tcW w:w="1584" w:type="dxa"/>
            <w:shd w:val="clear" w:color="auto" w:fill="203864"/>
            <w:tcMar>
              <w:top w:w="80" w:type="dxa"/>
              <w:left w:w="90" w:type="dxa"/>
              <w:bottom w:w="80" w:type="dxa"/>
              <w:right w:w="90" w:type="dxa"/>
            </w:tcMar>
            <w:vAlign w:val="center"/>
          </w:tcPr>
          <w:p w14:paraId="46E8A935" w14:textId="77777777" w:rsidR="009416DE" w:rsidRDefault="00AE010A">
            <w:pPr>
              <w:jc w:val="center"/>
            </w:pPr>
            <w:r>
              <w:rPr>
                <w:b/>
                <w:color w:val="FFFFFF"/>
                <w:sz w:val="19"/>
              </w:rPr>
              <w:t>Thu</w:t>
            </w:r>
            <w:r>
              <w:rPr>
                <w:b/>
                <w:color w:val="FFFFFF"/>
                <w:sz w:val="19"/>
              </w:rPr>
              <w:br/>
              <w:t>4/9</w:t>
            </w:r>
          </w:p>
        </w:tc>
        <w:tc>
          <w:tcPr>
            <w:tcW w:w="1584" w:type="dxa"/>
            <w:shd w:val="clear" w:color="auto" w:fill="203864"/>
            <w:tcMar>
              <w:top w:w="80" w:type="dxa"/>
              <w:left w:w="90" w:type="dxa"/>
              <w:bottom w:w="80" w:type="dxa"/>
              <w:right w:w="90" w:type="dxa"/>
            </w:tcMar>
            <w:vAlign w:val="center"/>
          </w:tcPr>
          <w:p w14:paraId="66B026F3" w14:textId="77777777" w:rsidR="009416DE" w:rsidRDefault="00AE010A">
            <w:pPr>
              <w:jc w:val="center"/>
            </w:pPr>
            <w:r>
              <w:rPr>
                <w:b/>
                <w:color w:val="FFFFFF"/>
                <w:sz w:val="19"/>
              </w:rPr>
              <w:t>Fri</w:t>
            </w:r>
            <w:r>
              <w:rPr>
                <w:b/>
                <w:color w:val="FFFFFF"/>
                <w:sz w:val="19"/>
              </w:rPr>
              <w:br/>
              <w:t>4/10</w:t>
            </w:r>
          </w:p>
        </w:tc>
      </w:tr>
      <w:tr w:rsidR="009416DE" w14:paraId="2F7FC02F" w14:textId="77777777">
        <w:trPr>
          <w:jc w:val="center"/>
        </w:trPr>
        <w:tc>
          <w:tcPr>
            <w:tcW w:w="1800" w:type="dxa"/>
            <w:tcMar>
              <w:top w:w="80" w:type="dxa"/>
              <w:left w:w="90" w:type="dxa"/>
              <w:bottom w:w="80" w:type="dxa"/>
              <w:right w:w="90" w:type="dxa"/>
            </w:tcMar>
            <w:vAlign w:val="center"/>
          </w:tcPr>
          <w:p w14:paraId="5605910E" w14:textId="77777777" w:rsidR="009416DE" w:rsidRDefault="00AE010A">
            <w:r>
              <w:rPr>
                <w:b/>
                <w:sz w:val="17"/>
              </w:rPr>
              <w:t>Technician 1</w:t>
            </w:r>
          </w:p>
        </w:tc>
        <w:tc>
          <w:tcPr>
            <w:tcW w:w="1584" w:type="dxa"/>
            <w:tcMar>
              <w:top w:w="80" w:type="dxa"/>
              <w:left w:w="90" w:type="dxa"/>
              <w:bottom w:w="80" w:type="dxa"/>
              <w:right w:w="90" w:type="dxa"/>
            </w:tcMar>
            <w:vAlign w:val="center"/>
          </w:tcPr>
          <w:p w14:paraId="2E9AB355" w14:textId="77777777" w:rsidR="009416DE" w:rsidRDefault="00AE010A">
            <w:r>
              <w:rPr>
                <w:sz w:val="17"/>
              </w:rPr>
              <w:t>10452</w:t>
            </w:r>
            <w:r>
              <w:rPr>
                <w:sz w:val="17"/>
              </w:rPr>
              <w:br/>
              <w:t>10631</w:t>
            </w:r>
          </w:p>
        </w:tc>
        <w:tc>
          <w:tcPr>
            <w:tcW w:w="1584" w:type="dxa"/>
            <w:tcMar>
              <w:top w:w="80" w:type="dxa"/>
              <w:left w:w="90" w:type="dxa"/>
              <w:bottom w:w="80" w:type="dxa"/>
              <w:right w:w="90" w:type="dxa"/>
            </w:tcMar>
            <w:vAlign w:val="center"/>
          </w:tcPr>
          <w:p w14:paraId="7FDE9745" w14:textId="77777777" w:rsidR="009416DE" w:rsidRDefault="00AE010A">
            <w:r>
              <w:rPr>
                <w:sz w:val="17"/>
              </w:rPr>
              <w:t>10510</w:t>
            </w:r>
          </w:p>
        </w:tc>
        <w:tc>
          <w:tcPr>
            <w:tcW w:w="1584" w:type="dxa"/>
            <w:tcMar>
              <w:top w:w="80" w:type="dxa"/>
              <w:left w:w="90" w:type="dxa"/>
              <w:bottom w:w="80" w:type="dxa"/>
              <w:right w:w="90" w:type="dxa"/>
            </w:tcMar>
            <w:vAlign w:val="center"/>
          </w:tcPr>
          <w:p w14:paraId="195E38A4" w14:textId="77777777" w:rsidR="009416DE" w:rsidRDefault="00AE010A">
            <w:r>
              <w:rPr>
                <w:sz w:val="17"/>
              </w:rPr>
              <w:t>10677</w:t>
            </w:r>
            <w:r>
              <w:rPr>
                <w:sz w:val="17"/>
              </w:rPr>
              <w:br/>
              <w:t>10690</w:t>
            </w:r>
          </w:p>
        </w:tc>
        <w:tc>
          <w:tcPr>
            <w:tcW w:w="1584" w:type="dxa"/>
            <w:tcMar>
              <w:top w:w="80" w:type="dxa"/>
              <w:left w:w="90" w:type="dxa"/>
              <w:bottom w:w="80" w:type="dxa"/>
              <w:right w:w="90" w:type="dxa"/>
            </w:tcMar>
            <w:vAlign w:val="center"/>
          </w:tcPr>
          <w:p w14:paraId="4EAFA7BF" w14:textId="77777777" w:rsidR="009416DE" w:rsidRDefault="00AE010A">
            <w:r>
              <w:rPr>
                <w:sz w:val="17"/>
              </w:rPr>
              <w:t>10588</w:t>
            </w:r>
          </w:p>
        </w:tc>
        <w:tc>
          <w:tcPr>
            <w:tcW w:w="1584" w:type="dxa"/>
            <w:tcMar>
              <w:top w:w="80" w:type="dxa"/>
              <w:left w:w="90" w:type="dxa"/>
              <w:bottom w:w="80" w:type="dxa"/>
              <w:right w:w="90" w:type="dxa"/>
            </w:tcMar>
            <w:vAlign w:val="center"/>
          </w:tcPr>
          <w:p w14:paraId="43C31EC2" w14:textId="77777777" w:rsidR="009416DE" w:rsidRDefault="00AE010A">
            <w:r>
              <w:rPr>
                <w:sz w:val="17"/>
              </w:rPr>
              <w:t>10491</w:t>
            </w:r>
          </w:p>
        </w:tc>
      </w:tr>
      <w:tr w:rsidR="009416DE" w14:paraId="5E01F5A8" w14:textId="77777777">
        <w:trPr>
          <w:jc w:val="center"/>
        </w:trPr>
        <w:tc>
          <w:tcPr>
            <w:tcW w:w="1800" w:type="dxa"/>
            <w:tcMar>
              <w:top w:w="80" w:type="dxa"/>
              <w:left w:w="90" w:type="dxa"/>
              <w:bottom w:w="80" w:type="dxa"/>
              <w:right w:w="90" w:type="dxa"/>
            </w:tcMar>
            <w:vAlign w:val="center"/>
          </w:tcPr>
          <w:p w14:paraId="52FC9E65" w14:textId="77777777" w:rsidR="009416DE" w:rsidRDefault="00AE010A">
            <w:r>
              <w:rPr>
                <w:b/>
                <w:sz w:val="17"/>
              </w:rPr>
              <w:t>Technician 2</w:t>
            </w:r>
          </w:p>
        </w:tc>
        <w:tc>
          <w:tcPr>
            <w:tcW w:w="1584" w:type="dxa"/>
            <w:tcMar>
              <w:top w:w="80" w:type="dxa"/>
              <w:left w:w="90" w:type="dxa"/>
              <w:bottom w:w="80" w:type="dxa"/>
              <w:right w:w="90" w:type="dxa"/>
            </w:tcMar>
            <w:vAlign w:val="center"/>
          </w:tcPr>
          <w:p w14:paraId="405561EE" w14:textId="77777777" w:rsidR="009416DE" w:rsidRDefault="00AE010A">
            <w:r>
              <w:rPr>
                <w:sz w:val="17"/>
              </w:rPr>
              <w:t>20311</w:t>
            </w:r>
          </w:p>
        </w:tc>
        <w:tc>
          <w:tcPr>
            <w:tcW w:w="1584" w:type="dxa"/>
            <w:tcMar>
              <w:top w:w="80" w:type="dxa"/>
              <w:left w:w="90" w:type="dxa"/>
              <w:bottom w:w="80" w:type="dxa"/>
              <w:right w:w="90" w:type="dxa"/>
            </w:tcMar>
            <w:vAlign w:val="center"/>
          </w:tcPr>
          <w:p w14:paraId="269ACE1D" w14:textId="77777777" w:rsidR="009416DE" w:rsidRDefault="00AE010A">
            <w:r>
              <w:rPr>
                <w:sz w:val="17"/>
              </w:rPr>
              <w:t>20314</w:t>
            </w:r>
            <w:r>
              <w:rPr>
                <w:sz w:val="17"/>
              </w:rPr>
              <w:br/>
              <w:t>20319</w:t>
            </w:r>
          </w:p>
        </w:tc>
        <w:tc>
          <w:tcPr>
            <w:tcW w:w="1584" w:type="dxa"/>
            <w:tcMar>
              <w:top w:w="80" w:type="dxa"/>
              <w:left w:w="90" w:type="dxa"/>
              <w:bottom w:w="80" w:type="dxa"/>
              <w:right w:w="90" w:type="dxa"/>
            </w:tcMar>
            <w:vAlign w:val="center"/>
          </w:tcPr>
          <w:p w14:paraId="1BE20288" w14:textId="77777777" w:rsidR="009416DE" w:rsidRDefault="009416DE"/>
        </w:tc>
        <w:tc>
          <w:tcPr>
            <w:tcW w:w="1584" w:type="dxa"/>
            <w:tcMar>
              <w:top w:w="80" w:type="dxa"/>
              <w:left w:w="90" w:type="dxa"/>
              <w:bottom w:w="80" w:type="dxa"/>
              <w:right w:w="90" w:type="dxa"/>
            </w:tcMar>
            <w:vAlign w:val="center"/>
          </w:tcPr>
          <w:p w14:paraId="4887E6A2" w14:textId="77777777" w:rsidR="009416DE" w:rsidRDefault="00AE010A">
            <w:r>
              <w:rPr>
                <w:sz w:val="17"/>
              </w:rPr>
              <w:t>20341</w:t>
            </w:r>
          </w:p>
        </w:tc>
        <w:tc>
          <w:tcPr>
            <w:tcW w:w="1584" w:type="dxa"/>
            <w:tcMar>
              <w:top w:w="80" w:type="dxa"/>
              <w:left w:w="90" w:type="dxa"/>
              <w:bottom w:w="80" w:type="dxa"/>
              <w:right w:w="90" w:type="dxa"/>
            </w:tcMar>
            <w:vAlign w:val="center"/>
          </w:tcPr>
          <w:p w14:paraId="20A7BCC8" w14:textId="77777777" w:rsidR="009416DE" w:rsidRDefault="00AE010A">
            <w:r>
              <w:rPr>
                <w:sz w:val="17"/>
              </w:rPr>
              <w:t>20356</w:t>
            </w:r>
          </w:p>
        </w:tc>
      </w:tr>
      <w:tr w:rsidR="009416DE" w14:paraId="01A6BBBD" w14:textId="77777777">
        <w:trPr>
          <w:jc w:val="center"/>
        </w:trPr>
        <w:tc>
          <w:tcPr>
            <w:tcW w:w="1800" w:type="dxa"/>
            <w:tcMar>
              <w:top w:w="80" w:type="dxa"/>
              <w:left w:w="90" w:type="dxa"/>
              <w:bottom w:w="80" w:type="dxa"/>
              <w:right w:w="90" w:type="dxa"/>
            </w:tcMar>
            <w:vAlign w:val="center"/>
          </w:tcPr>
          <w:p w14:paraId="0C3A264B" w14:textId="77777777" w:rsidR="009416DE" w:rsidRDefault="00AE010A">
            <w:r>
              <w:rPr>
                <w:b/>
                <w:sz w:val="17"/>
              </w:rPr>
              <w:t>Technician 3</w:t>
            </w:r>
          </w:p>
        </w:tc>
        <w:tc>
          <w:tcPr>
            <w:tcW w:w="1584" w:type="dxa"/>
            <w:tcMar>
              <w:top w:w="80" w:type="dxa"/>
              <w:left w:w="90" w:type="dxa"/>
              <w:bottom w:w="80" w:type="dxa"/>
              <w:right w:w="90" w:type="dxa"/>
            </w:tcMar>
            <w:vAlign w:val="center"/>
          </w:tcPr>
          <w:p w14:paraId="2DDBD32E" w14:textId="77777777" w:rsidR="009416DE" w:rsidRDefault="009416DE"/>
        </w:tc>
        <w:tc>
          <w:tcPr>
            <w:tcW w:w="1584" w:type="dxa"/>
            <w:tcMar>
              <w:top w:w="80" w:type="dxa"/>
              <w:left w:w="90" w:type="dxa"/>
              <w:bottom w:w="80" w:type="dxa"/>
              <w:right w:w="90" w:type="dxa"/>
            </w:tcMar>
            <w:vAlign w:val="center"/>
          </w:tcPr>
          <w:p w14:paraId="65414D92" w14:textId="77777777" w:rsidR="009416DE" w:rsidRDefault="00AE010A">
            <w:r>
              <w:rPr>
                <w:sz w:val="17"/>
              </w:rPr>
              <w:t>30402</w:t>
            </w:r>
          </w:p>
        </w:tc>
        <w:tc>
          <w:tcPr>
            <w:tcW w:w="1584" w:type="dxa"/>
            <w:tcMar>
              <w:top w:w="80" w:type="dxa"/>
              <w:left w:w="90" w:type="dxa"/>
              <w:bottom w:w="80" w:type="dxa"/>
              <w:right w:w="90" w:type="dxa"/>
            </w:tcMar>
            <w:vAlign w:val="center"/>
          </w:tcPr>
          <w:p w14:paraId="1549CD48" w14:textId="77777777" w:rsidR="009416DE" w:rsidRDefault="00AE010A">
            <w:r>
              <w:rPr>
                <w:sz w:val="17"/>
              </w:rPr>
              <w:t>30405</w:t>
            </w:r>
            <w:r>
              <w:rPr>
                <w:sz w:val="17"/>
              </w:rPr>
              <w:br/>
              <w:t>30411</w:t>
            </w:r>
          </w:p>
        </w:tc>
        <w:tc>
          <w:tcPr>
            <w:tcW w:w="1584" w:type="dxa"/>
            <w:tcMar>
              <w:top w:w="80" w:type="dxa"/>
              <w:left w:w="90" w:type="dxa"/>
              <w:bottom w:w="80" w:type="dxa"/>
              <w:right w:w="90" w:type="dxa"/>
            </w:tcMar>
            <w:vAlign w:val="center"/>
          </w:tcPr>
          <w:p w14:paraId="4B550491" w14:textId="77777777" w:rsidR="009416DE" w:rsidRDefault="00AE010A">
            <w:r>
              <w:rPr>
                <w:sz w:val="17"/>
              </w:rPr>
              <w:t>30440</w:t>
            </w:r>
          </w:p>
        </w:tc>
        <w:tc>
          <w:tcPr>
            <w:tcW w:w="1584" w:type="dxa"/>
            <w:tcMar>
              <w:top w:w="80" w:type="dxa"/>
              <w:left w:w="90" w:type="dxa"/>
              <w:bottom w:w="80" w:type="dxa"/>
              <w:right w:w="90" w:type="dxa"/>
            </w:tcMar>
            <w:vAlign w:val="center"/>
          </w:tcPr>
          <w:p w14:paraId="179D1E79" w14:textId="77777777" w:rsidR="009416DE" w:rsidRDefault="00AE010A">
            <w:r>
              <w:rPr>
                <w:sz w:val="17"/>
              </w:rPr>
              <w:t>30451</w:t>
            </w:r>
          </w:p>
        </w:tc>
      </w:tr>
      <w:tr w:rsidR="009416DE" w14:paraId="14A089F1" w14:textId="77777777">
        <w:trPr>
          <w:jc w:val="center"/>
        </w:trPr>
        <w:tc>
          <w:tcPr>
            <w:tcW w:w="1800" w:type="dxa"/>
            <w:tcMar>
              <w:top w:w="80" w:type="dxa"/>
              <w:left w:w="90" w:type="dxa"/>
              <w:bottom w:w="80" w:type="dxa"/>
              <w:right w:w="90" w:type="dxa"/>
            </w:tcMar>
            <w:vAlign w:val="center"/>
          </w:tcPr>
          <w:p w14:paraId="747CE27A" w14:textId="77777777" w:rsidR="009416DE" w:rsidRDefault="00AE010A">
            <w:r>
              <w:rPr>
                <w:b/>
                <w:sz w:val="17"/>
              </w:rPr>
              <w:t>Van 4</w:t>
            </w:r>
          </w:p>
        </w:tc>
        <w:tc>
          <w:tcPr>
            <w:tcW w:w="1584" w:type="dxa"/>
            <w:tcMar>
              <w:top w:w="80" w:type="dxa"/>
              <w:left w:w="90" w:type="dxa"/>
              <w:bottom w:w="80" w:type="dxa"/>
              <w:right w:w="90" w:type="dxa"/>
            </w:tcMar>
            <w:vAlign w:val="center"/>
          </w:tcPr>
          <w:p w14:paraId="76095196" w14:textId="77777777" w:rsidR="009416DE" w:rsidRDefault="00AE010A">
            <w:r>
              <w:rPr>
                <w:sz w:val="17"/>
              </w:rPr>
              <w:t>40118</w:t>
            </w:r>
          </w:p>
        </w:tc>
        <w:tc>
          <w:tcPr>
            <w:tcW w:w="1584" w:type="dxa"/>
            <w:tcMar>
              <w:top w:w="80" w:type="dxa"/>
              <w:left w:w="90" w:type="dxa"/>
              <w:bottom w:w="80" w:type="dxa"/>
              <w:right w:w="90" w:type="dxa"/>
            </w:tcMar>
            <w:vAlign w:val="center"/>
          </w:tcPr>
          <w:p w14:paraId="5E8BE90B" w14:textId="77777777" w:rsidR="009416DE" w:rsidRDefault="009416DE"/>
        </w:tc>
        <w:tc>
          <w:tcPr>
            <w:tcW w:w="1584" w:type="dxa"/>
            <w:tcMar>
              <w:top w:w="80" w:type="dxa"/>
              <w:left w:w="90" w:type="dxa"/>
              <w:bottom w:w="80" w:type="dxa"/>
              <w:right w:w="90" w:type="dxa"/>
            </w:tcMar>
            <w:vAlign w:val="center"/>
          </w:tcPr>
          <w:p w14:paraId="38782715" w14:textId="77777777" w:rsidR="009416DE" w:rsidRDefault="00AE010A">
            <w:r>
              <w:rPr>
                <w:sz w:val="17"/>
              </w:rPr>
              <w:t>40127</w:t>
            </w:r>
          </w:p>
        </w:tc>
        <w:tc>
          <w:tcPr>
            <w:tcW w:w="1584" w:type="dxa"/>
            <w:tcMar>
              <w:top w:w="80" w:type="dxa"/>
              <w:left w:w="90" w:type="dxa"/>
              <w:bottom w:w="80" w:type="dxa"/>
              <w:right w:w="90" w:type="dxa"/>
            </w:tcMar>
            <w:vAlign w:val="center"/>
          </w:tcPr>
          <w:p w14:paraId="74803388" w14:textId="77777777" w:rsidR="009416DE" w:rsidRDefault="009416DE"/>
        </w:tc>
        <w:tc>
          <w:tcPr>
            <w:tcW w:w="1584" w:type="dxa"/>
            <w:tcMar>
              <w:top w:w="80" w:type="dxa"/>
              <w:left w:w="90" w:type="dxa"/>
              <w:bottom w:w="80" w:type="dxa"/>
              <w:right w:w="90" w:type="dxa"/>
            </w:tcMar>
            <w:vAlign w:val="center"/>
          </w:tcPr>
          <w:p w14:paraId="7545DF9D" w14:textId="77777777" w:rsidR="009416DE" w:rsidRDefault="00AE010A">
            <w:r>
              <w:rPr>
                <w:sz w:val="17"/>
              </w:rPr>
              <w:t>40135</w:t>
            </w:r>
          </w:p>
        </w:tc>
      </w:tr>
    </w:tbl>
    <w:p w14:paraId="6DD8986C" w14:textId="77777777" w:rsidR="009416DE" w:rsidRDefault="009416DE"/>
    <w:p w14:paraId="295C5814" w14:textId="77777777" w:rsidR="009416DE" w:rsidRDefault="00AE010A">
      <w:pPr>
        <w:pStyle w:val="BodyText"/>
      </w:pPr>
      <w:r>
        <w:lastRenderedPageBreak/>
        <w:t>This grid may be stored as Airtable fields, a rendered attachment, or another Airtable-friendly review artifact, so long as it preserves the weekday/date column structure and the route-row layout described above.</w:t>
      </w:r>
    </w:p>
    <w:tbl>
      <w:tblPr>
        <w:tblW w:w="0" w:type="auto"/>
        <w:jc w:val="center"/>
        <w:tblLayout w:type="fixed"/>
        <w:tblLook w:val="04A0" w:firstRow="1" w:lastRow="0" w:firstColumn="1" w:lastColumn="0" w:noHBand="0" w:noVBand="1"/>
      </w:tblPr>
      <w:tblGrid>
        <w:gridCol w:w="9792"/>
      </w:tblGrid>
      <w:tr w:rsidR="009416DE" w14:paraId="15ECA83A" w14:textId="77777777">
        <w:trPr>
          <w:jc w:val="center"/>
        </w:trPr>
        <w:tc>
          <w:tcPr>
            <w:tcW w:w="9792" w:type="dxa"/>
            <w:shd w:val="clear" w:color="auto" w:fill="F7F9FC"/>
            <w:tcMar>
              <w:top w:w="100" w:type="dxa"/>
              <w:left w:w="100" w:type="dxa"/>
              <w:bottom w:w="100" w:type="dxa"/>
              <w:right w:w="100" w:type="dxa"/>
            </w:tcMar>
          </w:tcPr>
          <w:p w14:paraId="56ABBFDF" w14:textId="77777777" w:rsidR="009416DE" w:rsidRDefault="00AE010A">
            <w:r>
              <w:rPr>
                <w:b/>
                <w:color w:val="44546A"/>
              </w:rPr>
              <w:t xml:space="preserve">Addendum use note. </w:t>
            </w:r>
            <w:r>
              <w:rPr>
                <w:sz w:val="20"/>
              </w:rPr>
              <w:t>This addendum is meant to reduce ambiguity for pricing, technical planning, and contract drafting. It is not intended to expand the scope beyond the current build; it clarifies how the existing build should be interpreted.</w:t>
            </w:r>
          </w:p>
        </w:tc>
      </w:tr>
    </w:tbl>
    <w:p w14:paraId="32FE8739" w14:textId="77777777" w:rsidR="00E8623D" w:rsidRDefault="00E8623D"/>
    <w:sectPr w:rsidR="00E8623D"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24777">
    <w:abstractNumId w:val="8"/>
  </w:num>
  <w:num w:numId="2" w16cid:durableId="1363557293">
    <w:abstractNumId w:val="6"/>
  </w:num>
  <w:num w:numId="3" w16cid:durableId="1586301372">
    <w:abstractNumId w:val="5"/>
  </w:num>
  <w:num w:numId="4" w16cid:durableId="89588737">
    <w:abstractNumId w:val="4"/>
  </w:num>
  <w:num w:numId="5" w16cid:durableId="1155298316">
    <w:abstractNumId w:val="7"/>
  </w:num>
  <w:num w:numId="6" w16cid:durableId="350685495">
    <w:abstractNumId w:val="3"/>
  </w:num>
  <w:num w:numId="7" w16cid:durableId="70740106">
    <w:abstractNumId w:val="2"/>
  </w:num>
  <w:num w:numId="8" w16cid:durableId="153762270">
    <w:abstractNumId w:val="1"/>
  </w:num>
  <w:num w:numId="9" w16cid:durableId="859391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FC"/>
    <w:rsid w:val="0015074B"/>
    <w:rsid w:val="0029639D"/>
    <w:rsid w:val="00326F90"/>
    <w:rsid w:val="00395E4C"/>
    <w:rsid w:val="00934DC0"/>
    <w:rsid w:val="009416DE"/>
    <w:rsid w:val="00AA1D8D"/>
    <w:rsid w:val="00AD6AD6"/>
    <w:rsid w:val="00AE010A"/>
    <w:rsid w:val="00B47730"/>
    <w:rsid w:val="00CB0664"/>
    <w:rsid w:val="00E86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2C05B"/>
  <w14:defaultImageDpi w14:val="300"/>
  <w15:docId w15:val="{505D3A75-69E9-5F47-B03B-7A5F49E0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1995</Words>
  <Characters>11731</Characters>
  <Application>Microsoft Office Word</Application>
  <DocSecurity>0</DocSecurity>
  <Lines>631</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Curran</cp:lastModifiedBy>
  <cp:revision>3</cp:revision>
  <dcterms:created xsi:type="dcterms:W3CDTF">2013-12-23T23:15:00Z</dcterms:created>
  <dcterms:modified xsi:type="dcterms:W3CDTF">2026-03-27T11:17:00Z</dcterms:modified>
  <cp:category/>
</cp:coreProperties>
</file>